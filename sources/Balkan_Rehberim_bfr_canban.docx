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3D17C" w14:textId="77777777" w:rsidR="00656633" w:rsidRDefault="00735C52">
      <w:pPr>
        <w:spacing w:after="0" w:line="480" w:lineRule="exact"/>
        <w:jc w:val="center"/>
      </w:pPr>
      <w:r>
        <w:rPr>
          <w:rFonts w:cs="DejaVu Sans"/>
          <w:b/>
          <w:color w:val="1E3A52"/>
          <w:sz w:val="46"/>
        </w:rPr>
        <w:t>TEK KİŞİLİK</w:t>
      </w:r>
    </w:p>
    <w:p w14:paraId="2E088B04" w14:textId="77777777" w:rsidR="00656633" w:rsidRDefault="00735C52">
      <w:pPr>
        <w:spacing w:after="0" w:line="480" w:lineRule="exact"/>
        <w:jc w:val="center"/>
      </w:pPr>
      <w:r>
        <w:rPr>
          <w:rFonts w:cs="DejaVu Sans"/>
          <w:b/>
          <w:color w:val="1E3A52"/>
          <w:sz w:val="46"/>
        </w:rPr>
        <w:t>AI DESTEKLİ</w:t>
      </w:r>
    </w:p>
    <w:p w14:paraId="18C9F3CB" w14:textId="77777777" w:rsidR="00656633" w:rsidRDefault="00735C52">
      <w:pPr>
        <w:spacing w:after="60" w:line="480" w:lineRule="exact"/>
        <w:jc w:val="center"/>
      </w:pPr>
      <w:r>
        <w:rPr>
          <w:rFonts w:cs="DejaVu Sans"/>
          <w:b/>
          <w:color w:val="1E3A52"/>
          <w:sz w:val="46"/>
        </w:rPr>
        <w:t>PROJE GELİŞTİRME REHBERİ</w:t>
      </w:r>
    </w:p>
    <w:p w14:paraId="169A7656" w14:textId="77777777" w:rsidR="00656633" w:rsidRDefault="00735C52">
      <w:pPr>
        <w:spacing w:after="240" w:line="258" w:lineRule="exact"/>
        <w:jc w:val="center"/>
      </w:pPr>
      <w:r>
        <w:rPr>
          <w:rFonts w:cs="DejaVu Sans"/>
          <w:color w:val="008F87"/>
          <w:sz w:val="21"/>
        </w:rPr>
        <w:t>Lean + Work + Kanban + Codex</w:t>
      </w:r>
    </w:p>
    <w:p w14:paraId="3EBA6E93" w14:textId="77777777" w:rsidR="00656633" w:rsidRDefault="00735C52">
      <w:pPr>
        <w:spacing w:after="240" w:line="271" w:lineRule="exact"/>
        <w:jc w:val="center"/>
      </w:pPr>
      <w:r>
        <w:rPr>
          <w:rFonts w:cs="DejaVu Sans"/>
          <w:b/>
          <w:sz w:val="22"/>
        </w:rPr>
        <w:t>Düşün - Küçük üret - Ölç - Öğren - Sınırla - Tekrarla</w:t>
      </w:r>
    </w:p>
    <w:p w14:paraId="1130D320"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6F4"/>
        <w:spacing w:before="20" w:after="300" w:line="195" w:lineRule="exact"/>
        <w:ind w:left="115" w:right="115"/>
      </w:pPr>
      <w:r>
        <w:rPr>
          <w:rFonts w:cs="DejaVu Sans"/>
          <w:b/>
          <w:color w:val="1E3A52"/>
          <w:sz w:val="17"/>
        </w:rPr>
        <w:t>Ürün kararları -&gt; teknik plan -&gt; çalışan kartlar -&gt; kullanıcı kanıtı</w:t>
      </w:r>
      <w:r>
        <w:rPr>
          <w:rFonts w:cs="DejaVu Sans"/>
          <w:b/>
          <w:color w:val="1E3A52"/>
          <w:sz w:val="17"/>
        </w:rPr>
        <w:br/>
      </w:r>
      <w:r>
        <w:rPr>
          <w:rFonts w:cs="DejaVu Sans"/>
          <w:sz w:val="16"/>
        </w:rPr>
        <w:t>Her proje için yeni bir kopya kullan. Belgeyi "tamamlamak" için değil, doğru bir sonraki adımı görmek için doldur.</w:t>
      </w:r>
    </w:p>
    <w:tbl>
      <w:tblPr>
        <w:tblW w:w="10138" w:type="dxa"/>
        <w:tblInd w:w="90" w:type="dxa"/>
        <w:tblLayout w:type="fixed"/>
        <w:tblLook w:val="04A0" w:firstRow="1" w:lastRow="0" w:firstColumn="1" w:lastColumn="0" w:noHBand="0" w:noVBand="1"/>
      </w:tblPr>
      <w:tblGrid>
        <w:gridCol w:w="5069"/>
        <w:gridCol w:w="5069"/>
      </w:tblGrid>
      <w:tr w:rsidR="00656633" w14:paraId="6EFEA4A8" w14:textId="77777777">
        <w:tc>
          <w:tcPr>
            <w:tcW w:w="5069" w:type="dxa"/>
            <w:tcBorders>
              <w:top w:val="single" w:sz="3" w:space="0" w:color="CBD5DA"/>
              <w:left w:val="single" w:sz="3" w:space="0" w:color="CBD5DA"/>
              <w:bottom w:val="single" w:sz="3" w:space="0" w:color="CBD5DA"/>
              <w:right w:val="single" w:sz="3" w:space="0" w:color="CBD5DA"/>
            </w:tcBorders>
            <w:tcMar>
              <w:top w:w="70" w:type="dxa"/>
              <w:left w:w="80" w:type="dxa"/>
              <w:bottom w:w="70" w:type="dxa"/>
              <w:right w:w="80" w:type="dxa"/>
            </w:tcMar>
            <w:vAlign w:val="center"/>
          </w:tcPr>
          <w:p w14:paraId="19201E50" w14:textId="77777777" w:rsidR="00656633" w:rsidRDefault="00735C52">
            <w:pPr>
              <w:spacing w:after="10" w:line="153" w:lineRule="exact"/>
            </w:pPr>
            <w:r>
              <w:rPr>
                <w:rFonts w:cs="DejaVu Sans"/>
                <w:b/>
                <w:color w:val="008F87"/>
                <w:sz w:val="13"/>
              </w:rPr>
              <w:t>PROJE ADI</w:t>
            </w:r>
            <w:r>
              <w:br/>
            </w:r>
            <w:r>
              <w:br/>
            </w:r>
          </w:p>
        </w:tc>
        <w:tc>
          <w:tcPr>
            <w:tcW w:w="5069" w:type="dxa"/>
            <w:tcBorders>
              <w:top w:val="single" w:sz="3" w:space="0" w:color="CBD5DA"/>
              <w:left w:val="single" w:sz="3" w:space="0" w:color="CBD5DA"/>
              <w:bottom w:val="single" w:sz="3" w:space="0" w:color="CBD5DA"/>
              <w:right w:val="single" w:sz="3" w:space="0" w:color="CBD5DA"/>
            </w:tcBorders>
            <w:tcMar>
              <w:top w:w="70" w:type="dxa"/>
              <w:left w:w="80" w:type="dxa"/>
              <w:bottom w:w="70" w:type="dxa"/>
              <w:right w:w="80" w:type="dxa"/>
            </w:tcMar>
            <w:vAlign w:val="center"/>
          </w:tcPr>
          <w:p w14:paraId="00379292" w14:textId="77777777" w:rsidR="00656633" w:rsidRDefault="00735C52">
            <w:pPr>
              <w:spacing w:after="10" w:line="153" w:lineRule="exact"/>
            </w:pPr>
            <w:r>
              <w:rPr>
                <w:rFonts w:cs="DejaVu Sans"/>
                <w:b/>
                <w:color w:val="008F87"/>
                <w:sz w:val="13"/>
              </w:rPr>
              <w:t>BAŞLANGIÇ TARİHİ</w:t>
            </w:r>
            <w:r>
              <w:br/>
            </w:r>
            <w:r>
              <w:br/>
            </w:r>
          </w:p>
        </w:tc>
      </w:tr>
      <w:tr w:rsidR="00656633" w14:paraId="54630BF9" w14:textId="77777777">
        <w:tc>
          <w:tcPr>
            <w:tcW w:w="5069" w:type="dxa"/>
            <w:tcBorders>
              <w:top w:val="single" w:sz="3" w:space="0" w:color="CBD5DA"/>
              <w:left w:val="single" w:sz="3" w:space="0" w:color="CBD5DA"/>
              <w:bottom w:val="single" w:sz="3" w:space="0" w:color="CBD5DA"/>
              <w:right w:val="single" w:sz="3" w:space="0" w:color="CBD5DA"/>
            </w:tcBorders>
            <w:tcMar>
              <w:top w:w="70" w:type="dxa"/>
              <w:left w:w="80" w:type="dxa"/>
              <w:bottom w:w="70" w:type="dxa"/>
              <w:right w:w="80" w:type="dxa"/>
            </w:tcMar>
            <w:vAlign w:val="center"/>
          </w:tcPr>
          <w:p w14:paraId="39FFB506" w14:textId="77777777" w:rsidR="00656633" w:rsidRDefault="00735C52">
            <w:pPr>
              <w:spacing w:after="10" w:line="153" w:lineRule="exact"/>
            </w:pPr>
            <w:r>
              <w:rPr>
                <w:rFonts w:cs="DejaVu Sans"/>
                <w:b/>
                <w:color w:val="008F87"/>
                <w:sz w:val="13"/>
              </w:rPr>
              <w:t>PROJE SAHİBİ</w:t>
            </w:r>
            <w:r>
              <w:br/>
            </w:r>
            <w:r>
              <w:br/>
            </w:r>
          </w:p>
        </w:tc>
        <w:tc>
          <w:tcPr>
            <w:tcW w:w="5069" w:type="dxa"/>
            <w:tcBorders>
              <w:top w:val="single" w:sz="3" w:space="0" w:color="CBD5DA"/>
              <w:left w:val="single" w:sz="3" w:space="0" w:color="CBD5DA"/>
              <w:bottom w:val="single" w:sz="3" w:space="0" w:color="CBD5DA"/>
              <w:right w:val="single" w:sz="3" w:space="0" w:color="CBD5DA"/>
            </w:tcBorders>
            <w:tcMar>
              <w:top w:w="70" w:type="dxa"/>
              <w:left w:w="80" w:type="dxa"/>
              <w:bottom w:w="70" w:type="dxa"/>
              <w:right w:w="80" w:type="dxa"/>
            </w:tcMar>
            <w:vAlign w:val="center"/>
          </w:tcPr>
          <w:p w14:paraId="21D06FF0" w14:textId="77777777" w:rsidR="00656633" w:rsidRDefault="00735C52">
            <w:pPr>
              <w:spacing w:after="10" w:line="153" w:lineRule="exact"/>
            </w:pPr>
            <w:r>
              <w:rPr>
                <w:rFonts w:cs="DejaVu Sans"/>
                <w:b/>
                <w:color w:val="008F87"/>
                <w:sz w:val="13"/>
              </w:rPr>
              <w:t>HEDEF İLK ÇIKTI TARİHİ</w:t>
            </w:r>
            <w:r>
              <w:br/>
            </w:r>
            <w:r>
              <w:br/>
            </w:r>
          </w:p>
        </w:tc>
      </w:tr>
    </w:tbl>
    <w:p w14:paraId="76CF3BBA" w14:textId="77777777" w:rsidR="00656633" w:rsidRDefault="00656633">
      <w:pPr>
        <w:spacing w:after="180"/>
      </w:pPr>
    </w:p>
    <w:p w14:paraId="07333A79"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after="60" w:line="185" w:lineRule="exact"/>
        <w:ind w:left="115" w:right="115"/>
      </w:pPr>
      <w:r>
        <w:rPr>
          <w:rFonts w:cs="DejaVu Sans"/>
          <w:b/>
          <w:color w:val="1E3A52"/>
          <w:sz w:val="16"/>
        </w:rPr>
        <w:t>ANA KURAL</w:t>
      </w:r>
      <w:r>
        <w:rPr>
          <w:rFonts w:cs="DejaVu Sans"/>
          <w:b/>
          <w:color w:val="1E3A52"/>
          <w:sz w:val="16"/>
        </w:rPr>
        <w:br/>
      </w:r>
      <w:r>
        <w:rPr>
          <w:rFonts w:cs="DejaVu Sans"/>
          <w:sz w:val="15"/>
        </w:rPr>
        <w:t>Plan, üretimin önüne geçmemeli. Yeterince netleştiğinde küçük çalışan bir çıktı oluştur ve gerçek geri bildirimle ilerle.</w:t>
      </w:r>
    </w:p>
    <w:p>
      <w:pPr>
        <w:keepLines/>
        <w:pBdr>
          <w:top w:val="single" w:sz="4" w:space="3" w:color="CBD5DA"/>
          <w:left w:val="single" w:sz="4" w:space="3" w:color="CBD5DA"/>
          <w:bottom w:val="single" w:sz="4" w:space="3" w:color="CBD5DA"/>
          <w:right w:val="single" w:sz="4" w:space="3" w:color="CBD5DA"/>
        </w:pBdr>
        <w:shd w:val="clear" w:color="auto" w:fill="FFF3D4"/>
        <w:spacing w:before="20" w:after="60" w:line="185" w:lineRule="exact"/>
        <w:ind w:left="115" w:right="115"/>
      </w:pPr>
      <w:r>
        <w:br w:type="page"/>
      </w:r>
    </w:p>
    <w:p w14:paraId="45757BF7" w14:textId="6F509E0F" w:rsidR="00656633" w:rsidRDefault="00735C52">
      <w:pPr>
        <w:keepNext/>
        <w:spacing w:after="50" w:line="290" w:lineRule="exact"/>
      </w:pPr>
      <w:r>
        <w:rPr>
          <w:rFonts w:cs="DejaVu Sans"/>
          <w:b/>
          <w:color w:val="1E3A52"/>
          <w:sz w:val="24"/>
        </w:rPr>
        <w:t>00 BU REHBERİ NASIL KULLANACAKSIN?</w:t>
      </w:r>
    </w:p>
    <w:p w14:paraId="47218E84" w14:textId="77777777" w:rsidR="00656633" w:rsidRDefault="00735C52">
      <w:pPr>
        <w:keepNext/>
        <w:spacing w:after="100" w:line="200" w:lineRule="exact"/>
      </w:pPr>
      <w:r>
        <w:rPr>
          <w:rFonts w:cs="DejaVu Sans"/>
          <w:color w:val="66727A"/>
        </w:rPr>
        <w:t>Bu sistem, tek başına çalışan ve yapay zekâ araçlarından yararlanan kişiler için hafif tutulmuştur.</w:t>
      </w:r>
    </w:p>
    <w:p>
      <w:pPr>
        <w:keepNext/>
        <w:spacing w:before="20" w:after="24" w:line="200" w:lineRule="exact"/>
      </w:pPr>
      <w:r>
        <w:rPr>
          <w:b/>
          <w:color w:val="008F87"/>
          <w:sz w:val="17"/>
        </w:rPr>
        <w:t>Üç temel teknik belge</w:t>
      </w:r>
    </w:p>
    <w:p>
      <w:pPr>
        <w:keepNext/>
        <w:spacing w:after="60" w:line="200" w:lineRule="exact"/>
      </w:pPr>
      <w:r>
        <w:rPr>
          <w:b/>
          <w:color w:val="1E3A52"/>
          <w:sz w:val="13"/>
        </w:rPr>
        <w:t xml:space="preserve">TECHNICAL PLAN — </w:t>
      </w:r>
      <w:r>
        <w:rPr>
          <w:sz w:val="13"/>
        </w:rPr>
        <w:t>Ürünün tek değerli akışını hangi teknoloji, mimari, güvenlik, test, maliyet ve yayınlama sınırlarıyla kuracağını anlatan güncel uygulama sözleşmesidir. Codex bu dosyaya bakarak sistemin hangi parçalardan oluştuğunu, her parçanın neden seçildiğini ve hangi koşulda kararın yeniden açılacağını görür; böylece repository içinde mimariyi yeniden tahmin etmez.</w:t>
      </w:r>
    </w:p>
    <w:p>
      <w:pPr>
        <w:keepNext/>
        <w:spacing w:after="60" w:line="200" w:lineRule="exact"/>
      </w:pPr>
      <w:r>
        <w:rPr>
          <w:b/>
          <w:color w:val="1E3A52"/>
          <w:sz w:val="13"/>
        </w:rPr>
        <w:t xml:space="preserve">DECISION LOG — </w:t>
      </w:r>
      <w:r>
        <w:rPr>
          <w:sz w:val="13"/>
        </w:rPr>
        <w:t>Önemli teknik seçimlerin yalnız sonucunu değil, nedenini, değerlendirilen alternatifleri, kabul edilen bedeli ve yeniden değerlendirme koşulunu saklayan karar günlüğüdür. Technical Plan bugünkü sistemi tarif ederken Decision Log o sisteme nasıl ve neden gelindiğini korur; büyük bir değişiklik gerektiğinde önce ilgili karar burada yeniden açılır.</w:t>
      </w:r>
    </w:p>
    <w:p>
      <w:pPr>
        <w:keepNext/>
        <w:spacing w:after="60" w:line="200" w:lineRule="exact"/>
      </w:pPr>
      <w:r>
        <w:rPr>
          <w:b/>
          <w:color w:val="1E3A52"/>
          <w:sz w:val="13"/>
        </w:rPr>
        <w:t xml:space="preserve">DATA CONTRACTS — </w:t>
      </w:r>
      <w:r>
        <w:rPr>
          <w:sz w:val="13"/>
        </w:rPr>
        <w:t>Uygulamada hangi verilerin bulunduğunu, alanların ve ilişkilerin ne anlama geldiğini, verinin nereden geldiğini, nerede saklandığını ve AI ile uygulama arasında hangi JSON giriş/çıkış biçiminin geçerli olduğunu belirleyen veri sözleşmesidir. Backend, veritabanı ve arayüz aynı kavramları kullanır; AI çıktısı bu sözleşmeye göre doğrulanmadan güvenilir plan verisi sayılmaz.</w:t>
      </w:r>
    </w:p>
    <w:p w14:paraId="6D654B59" w14:textId="77777777" w:rsidR="00656633" w:rsidRDefault="00735C52">
      <w:pPr>
        <w:keepLines/>
        <w:spacing w:after="20" w:line="165" w:lineRule="exact"/>
        <w:ind w:left="29" w:hanging="29"/>
      </w:pPr>
      <w:r>
        <w:rPr>
          <w:b/>
          <w:color w:val="1E3A52"/>
          <w:sz w:val="13"/>
        </w:rPr>
        <w:t xml:space="preserve">[x] </w:t>
      </w:r>
      <w:r>
        <w:rPr>
          <w:sz w:val="13"/>
        </w:rPr>
        <w:t>Projeye başlamadan önce Bölüm 01-04 arasındaki ürün sayfalarını doldurdum.</w:t>
      </w:r>
    </w:p>
    <w:p w14:paraId="620876AA" w14:textId="77777777" w:rsidR="00656633" w:rsidRDefault="00735C52">
      <w:pPr>
        <w:keepLines/>
        <w:spacing w:after="20" w:line="165" w:lineRule="exact"/>
        <w:ind w:left="29" w:hanging="29"/>
      </w:pPr>
      <w:r>
        <w:rPr>
          <w:b/>
          <w:color w:val="1E3A52"/>
          <w:sz w:val="13"/>
        </w:rPr>
        <w:t xml:space="preserve">[x] </w:t>
      </w:r>
      <w:r>
        <w:rPr>
          <w:sz w:val="13"/>
        </w:rPr>
        <w:t>Ürün varsayımlarını görünür ve test edilebilir hâle getirdim; Lean kapısını yedi hedef kullanıcı testi ve DEVAM kararıyla kapattım.</w:t>
      </w:r>
    </w:p>
    <w:p w14:paraId="79BD2FCC" w14:textId="75F2D1A5" w:rsidR="00656633" w:rsidRDefault="00735C52">
      <w:pPr>
        <w:keepLines/>
        <w:spacing w:after="20" w:line="165" w:lineRule="exact"/>
        <w:ind w:left="29" w:hanging="29"/>
      </w:pPr>
      <w:r>
        <w:rPr>
          <w:b/>
          <w:color w:val="1E3A52"/>
          <w:sz w:val="13"/>
        </w:rPr>
        <w:t xml:space="preserve">[x] </w:t>
      </w:r>
      <w:r>
        <w:rPr>
          <w:sz w:val="13"/>
        </w:rPr>
        <w:t>Work modunda technical-plan.md, decision-log.md ve data-contracts.md dosyalarını birlikte tamamladım; üçü aynı teknik baseline'ı tarif ediyor.</w:t>
      </w:r>
    </w:p>
    <w:p w14:paraId="69DF8F5B" w14:textId="77777777" w:rsidR="00656633" w:rsidRDefault="00735C52">
      <w:pPr>
        <w:keepLines/>
        <w:spacing w:after="20" w:line="165" w:lineRule="exact"/>
        <w:ind w:left="29" w:hanging="29"/>
      </w:pPr>
      <w:proofErr w:type="gramStart"/>
      <w:r>
        <w:rPr>
          <w:rFonts w:cs="DejaVu Sans"/>
          <w:b/>
          <w:color w:val="1E3A52"/>
        </w:rPr>
        <w:t>[ ]</w:t>
      </w:r>
      <w:proofErr w:type="gramEnd"/>
      <w:r>
        <w:rPr>
          <w:rFonts w:cs="DejaVu Sans"/>
          <w:b/>
          <w:color w:val="1E3A52"/>
        </w:rPr>
        <w:t xml:space="preserve"> </w:t>
      </w:r>
      <w:r>
        <w:rPr>
          <w:rFonts w:cs="DejaVu Sans"/>
        </w:rPr>
        <w:t>Teknik planı mimari parçalara değil, çalışan ve test edilebilir Kanban kartlarına böleceğim.</w:t>
      </w:r>
    </w:p>
    <w:p w14:paraId="408B85C7" w14:textId="77777777" w:rsidR="00656633" w:rsidRDefault="00735C52">
      <w:pPr>
        <w:keepLines/>
        <w:spacing w:after="20" w:line="165" w:lineRule="exact"/>
        <w:ind w:left="29" w:hanging="29"/>
      </w:pPr>
      <w:proofErr w:type="gramStart"/>
      <w:r>
        <w:rPr>
          <w:rFonts w:cs="DejaVu Sans"/>
          <w:b/>
          <w:color w:val="1E3A52"/>
        </w:rPr>
        <w:t>[ ]</w:t>
      </w:r>
      <w:proofErr w:type="gramEnd"/>
      <w:r>
        <w:rPr>
          <w:rFonts w:cs="DejaVu Sans"/>
          <w:b/>
          <w:color w:val="1E3A52"/>
        </w:rPr>
        <w:t xml:space="preserve"> </w:t>
      </w:r>
      <w:r>
        <w:rPr>
          <w:rFonts w:cs="DejaVu Sans"/>
        </w:rPr>
        <w:t>Codex'te aynı anda yalnızca bir kartı uygulayacağım ve diff'i inceleyeceğim.</w:t>
      </w:r>
    </w:p>
    <w:p w14:paraId="4397F677" w14:textId="77777777" w:rsidR="00656633" w:rsidRDefault="00735C52">
      <w:pPr>
        <w:keepLines/>
        <w:spacing w:after="20" w:line="165" w:lineRule="exact"/>
        <w:ind w:left="29" w:hanging="29"/>
      </w:pPr>
      <w:proofErr w:type="gramStart"/>
      <w:r>
        <w:rPr>
          <w:rFonts w:cs="DejaVu Sans"/>
          <w:b/>
          <w:color w:val="1E3A52"/>
        </w:rPr>
        <w:t>[ ]</w:t>
      </w:r>
      <w:proofErr w:type="gramEnd"/>
      <w:r>
        <w:rPr>
          <w:rFonts w:cs="DejaVu Sans"/>
          <w:b/>
          <w:color w:val="1E3A52"/>
        </w:rPr>
        <w:t xml:space="preserve"> </w:t>
      </w:r>
      <w:r>
        <w:rPr>
          <w:rFonts w:cs="DejaVu Sans"/>
        </w:rPr>
        <w:t>Çalışan ve test edilmiş olmayan hiçbir görevi Tamamlandı saymayacağım.</w:t>
      </w:r>
    </w:p>
    <w:p w14:paraId="37D6FE89" w14:textId="77777777" w:rsidR="00656633" w:rsidRDefault="00735C52">
      <w:pPr>
        <w:keepLines/>
        <w:spacing w:after="20" w:line="165" w:lineRule="exact"/>
        <w:ind w:left="29" w:hanging="29"/>
      </w:pPr>
      <w:proofErr w:type="gramStart"/>
      <w:r>
        <w:rPr>
          <w:rFonts w:cs="DejaVu Sans"/>
          <w:b/>
          <w:color w:val="1E3A52"/>
        </w:rPr>
        <w:t>[ ]</w:t>
      </w:r>
      <w:proofErr w:type="gramEnd"/>
      <w:r>
        <w:rPr>
          <w:rFonts w:cs="DejaVu Sans"/>
          <w:b/>
          <w:color w:val="1E3A52"/>
        </w:rPr>
        <w:t xml:space="preserve"> </w:t>
      </w:r>
      <w:r>
        <w:rPr>
          <w:rFonts w:cs="DejaVu Sans"/>
        </w:rPr>
        <w:t>MVP'yi kullanıcıyla test edip varsayımları, kapsamı ve Kanban sırasını güncelleyeceğim.</w:t>
      </w:r>
    </w:p>
    <w:p w14:paraId="4DEF964D"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60" w:line="166" w:lineRule="exact"/>
        <w:ind w:left="115" w:right="115"/>
      </w:pPr>
      <w:r>
        <w:rPr>
          <w:b/>
          <w:color w:val="1E3A52"/>
          <w:sz w:val="13"/>
        </w:rPr>
        <w:t>PROJE KONTROL SİSTEMİNİN 5 PARÇASI</w:t>
      </w:r>
      <w:r>
        <w:rPr>
          <w:b/>
          <w:color w:val="1E3A52"/>
          <w:sz w:val="13"/>
        </w:rPr>
        <w:br/>
      </w:r>
      <w:r>
        <w:rPr>
          <w:sz w:val="13"/>
        </w:rPr>
        <w:t>1) Kaynak arşivi: uzun notlar ve araştırmalar | 2) Bu rehber: ürün yönü ve kontroller | 3) Teknik sözleşme seti: technical-plan.md + decision-log.md + data-contracts.md | 4) Kanban panosu: güncel işler | 5) Codex + repository: test edilmiş ürün artışları</w:t>
      </w:r>
    </w:p>
    <w:p w14:paraId="7B65DB37" w14:textId="77777777" w:rsidR="00656633" w:rsidRDefault="00735C52">
      <w:pPr>
        <w:keepNext/>
        <w:spacing w:before="20" w:after="24" w:line="200" w:lineRule="exact"/>
      </w:pPr>
      <w:r>
        <w:rPr>
          <w:rFonts w:cs="DejaVu Sans"/>
          <w:b/>
          <w:color w:val="008F87"/>
          <w:sz w:val="17"/>
        </w:rPr>
        <w:t>Projenin ana akışı</w:t>
      </w:r>
    </w:p>
    <w:tbl>
      <w:tblPr>
        <w:tblW w:w="10296" w:type="dxa"/>
        <w:tblInd w:w="60" w:type="dxa"/>
        <w:tblLayout w:type="fixed"/>
        <w:tblLook w:val="04A0" w:firstRow="1" w:lastRow="0" w:firstColumn="1" w:lastColumn="0" w:noHBand="0" w:noVBand="1"/>
      </w:tblPr>
      <w:tblGrid>
        <w:gridCol w:w="2088"/>
        <w:gridCol w:w="2808"/>
        <w:gridCol w:w="5400"/>
      </w:tblGrid>
      <w:tr w:rsidR="00656633" w14:paraId="139F24D3" w14:textId="77777777">
        <w:tc>
          <w:tcPr>
            <w:tcW w:w="208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0D97C59E" w14:textId="77777777" w:rsidR="00656633" w:rsidRDefault="00735C52">
            <w:pPr>
              <w:spacing w:after="10" w:line="146" w:lineRule="exact"/>
              <w:jc w:val="center"/>
            </w:pPr>
            <w:r>
              <w:rPr>
                <w:rFonts w:cs="DejaVu Sans"/>
                <w:b/>
                <w:color w:val="FFFFFF"/>
                <w:sz w:val="12"/>
              </w:rPr>
              <w:t>Aşama</w:t>
            </w:r>
          </w:p>
        </w:tc>
        <w:tc>
          <w:tcPr>
            <w:tcW w:w="280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128502F6" w14:textId="77777777" w:rsidR="00656633" w:rsidRDefault="00735C52">
            <w:pPr>
              <w:spacing w:after="10" w:line="146" w:lineRule="exact"/>
              <w:jc w:val="center"/>
            </w:pPr>
            <w:r>
              <w:rPr>
                <w:rFonts w:cs="DejaVu Sans"/>
                <w:b/>
                <w:color w:val="FFFFFF"/>
                <w:sz w:val="12"/>
              </w:rPr>
              <w:t>Çalışma alanı</w:t>
            </w:r>
          </w:p>
        </w:tc>
        <w:tc>
          <w:tcPr>
            <w:tcW w:w="540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13CF5290" w14:textId="77777777" w:rsidR="00656633" w:rsidRDefault="00735C52">
            <w:pPr>
              <w:spacing w:after="10" w:line="146" w:lineRule="exact"/>
              <w:jc w:val="center"/>
            </w:pPr>
            <w:r>
              <w:rPr>
                <w:rFonts w:cs="DejaVu Sans"/>
                <w:b/>
                <w:color w:val="FFFFFF"/>
                <w:sz w:val="12"/>
              </w:rPr>
              <w:t>Somut çıktı</w:t>
            </w:r>
          </w:p>
        </w:tc>
      </w:tr>
      <w:tr w:rsidR="00656633" w14:paraId="472FCA56"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B546334" w14:textId="77777777" w:rsidR="00656633" w:rsidRDefault="00735C52">
            <w:pPr>
              <w:spacing w:after="10" w:line="150" w:lineRule="exact"/>
            </w:pPr>
            <w:r>
              <w:rPr>
                <w:rFonts w:cs="DejaVu Sans"/>
                <w:sz w:val="12"/>
              </w:rPr>
              <w:t>Ürün netliği</w:t>
            </w:r>
          </w:p>
        </w:tc>
        <w:tc>
          <w:tcPr>
            <w:tcW w:w="280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F6EB6B4" w14:textId="77777777" w:rsidR="00656633" w:rsidRDefault="00735C52">
            <w:pPr>
              <w:spacing w:after="10" w:line="150" w:lineRule="exact"/>
            </w:pPr>
            <w:r>
              <w:rPr>
                <w:rFonts w:cs="DejaVu Sans"/>
                <w:sz w:val="12"/>
              </w:rPr>
              <w:t>Rehber 01-04</w:t>
            </w:r>
          </w:p>
        </w:tc>
        <w:tc>
          <w:tcPr>
            <w:tcW w:w="54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563F80C" w14:textId="77777777" w:rsidR="00656633" w:rsidRDefault="00735C52">
            <w:pPr>
              <w:spacing w:after="10" w:line="150" w:lineRule="exact"/>
            </w:pPr>
            <w:r>
              <w:rPr>
                <w:rFonts w:cs="DejaVu Sans"/>
                <w:sz w:val="12"/>
              </w:rPr>
              <w:t>Problem, kullanıcı, varsayımlar, MVP ve ilk akış</w:t>
            </w:r>
          </w:p>
        </w:tc>
      </w:tr>
      <w:tr w:rsidR="00656633" w14:paraId="4D7D651D"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F722740" w14:textId="77777777" w:rsidR="00656633" w:rsidRDefault="00735C52">
            <w:pPr>
              <w:spacing w:after="10" w:line="150" w:lineRule="exact"/>
            </w:pPr>
            <w:r>
              <w:rPr>
                <w:b w:val="0"/>
                <w:sz w:val="10"/>
              </w:rPr>
              <w:t>Teknik baseline</w:t>
            </w:r>
          </w:p>
        </w:tc>
        <w:tc>
          <w:tcPr>
            <w:tcW w:w="280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9588C35" w14:textId="77777777" w:rsidR="00656633" w:rsidRDefault="00735C52">
            <w:pPr>
              <w:spacing w:after="10" w:line="150" w:lineRule="exact"/>
            </w:pPr>
            <w:r>
              <w:rPr>
                <w:b w:val="0"/>
                <w:sz w:val="10"/>
              </w:rPr>
              <w:t>Work</w:t>
            </w:r>
          </w:p>
        </w:tc>
        <w:tc>
          <w:tcPr>
            <w:tcW w:w="540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5078B72" w14:textId="77777777" w:rsidR="00656633" w:rsidRDefault="00735C52">
            <w:pPr>
              <w:spacing w:after="10" w:line="150" w:lineRule="exact"/>
            </w:pPr>
            <w:r>
              <w:rPr>
                <w:b w:val="0"/>
                <w:sz w:val="10"/>
              </w:rPr>
              <w:t>Seçenek karşılaştırması + technical-plan.md + decision-log.md + data-contracts.md</w:t>
            </w:r>
          </w:p>
        </w:tc>
      </w:tr>
      <w:tr w:rsidR="00656633" w14:paraId="3310D5BF"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E9CD510" w14:textId="77777777" w:rsidR="00656633" w:rsidRDefault="00735C52">
            <w:pPr>
              <w:spacing w:after="10" w:line="150" w:lineRule="exact"/>
            </w:pPr>
            <w:r>
              <w:rPr>
                <w:rFonts w:cs="DejaVu Sans"/>
                <w:sz w:val="12"/>
              </w:rPr>
              <w:t>İş planı</w:t>
            </w:r>
          </w:p>
        </w:tc>
        <w:tc>
          <w:tcPr>
            <w:tcW w:w="280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1A6A440" w14:textId="77777777" w:rsidR="00656633" w:rsidRDefault="00735C52">
            <w:pPr>
              <w:spacing w:after="10" w:line="150" w:lineRule="exact"/>
            </w:pPr>
            <w:r>
              <w:rPr>
                <w:rFonts w:cs="DejaVu Sans"/>
                <w:sz w:val="12"/>
              </w:rPr>
              <w:t>Kanban</w:t>
            </w:r>
          </w:p>
        </w:tc>
        <w:tc>
          <w:tcPr>
            <w:tcW w:w="54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30F7F222" w14:textId="77777777" w:rsidR="00656633" w:rsidRDefault="00735C52">
            <w:pPr>
              <w:spacing w:after="10" w:line="150" w:lineRule="exact"/>
            </w:pPr>
            <w:r>
              <w:rPr>
                <w:rFonts w:cs="DejaVu Sans"/>
                <w:sz w:val="12"/>
              </w:rPr>
              <w:t>Çalışan ve test edilebilir kartlar</w:t>
            </w:r>
          </w:p>
        </w:tc>
      </w:tr>
      <w:tr w:rsidR="00656633" w14:paraId="16476FF9"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7E4E099" w14:textId="77777777" w:rsidR="00656633" w:rsidRDefault="00735C52">
            <w:pPr>
              <w:spacing w:after="10" w:line="150" w:lineRule="exact"/>
            </w:pPr>
            <w:r>
              <w:rPr>
                <w:rFonts w:cs="DejaVu Sans"/>
                <w:sz w:val="12"/>
              </w:rPr>
              <w:t>Uygulama</w:t>
            </w:r>
          </w:p>
        </w:tc>
        <w:tc>
          <w:tcPr>
            <w:tcW w:w="280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28909C1" w14:textId="77777777" w:rsidR="00656633" w:rsidRDefault="00735C52">
            <w:pPr>
              <w:spacing w:after="10" w:line="150" w:lineRule="exact"/>
            </w:pPr>
            <w:r>
              <w:rPr>
                <w:rFonts w:cs="DejaVu Sans"/>
                <w:sz w:val="12"/>
              </w:rPr>
              <w:t>Codex + repository</w:t>
            </w:r>
          </w:p>
        </w:tc>
        <w:tc>
          <w:tcPr>
            <w:tcW w:w="540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E47DF1F" w14:textId="77777777" w:rsidR="00656633" w:rsidRDefault="00735C52">
            <w:pPr>
              <w:spacing w:after="10" w:line="150" w:lineRule="exact"/>
            </w:pPr>
            <w:r>
              <w:rPr>
                <w:rFonts w:cs="DejaVu Sans"/>
                <w:sz w:val="12"/>
              </w:rPr>
              <w:t>Test edilmiş küçük ürün artışı + incelenebilir diff</w:t>
            </w:r>
          </w:p>
        </w:tc>
      </w:tr>
      <w:tr w:rsidR="00656633" w14:paraId="124264C8"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D9F506A" w14:textId="77777777" w:rsidR="00656633" w:rsidRDefault="00735C52">
            <w:pPr>
              <w:spacing w:after="10" w:line="150" w:lineRule="exact"/>
            </w:pPr>
            <w:r>
              <w:rPr>
                <w:rFonts w:cs="DejaVu Sans"/>
                <w:sz w:val="12"/>
              </w:rPr>
              <w:t>Öğrenme</w:t>
            </w:r>
          </w:p>
        </w:tc>
        <w:tc>
          <w:tcPr>
            <w:tcW w:w="280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3DCCBBF" w14:textId="77777777" w:rsidR="00656633" w:rsidRDefault="00735C52">
            <w:pPr>
              <w:spacing w:after="10" w:line="150" w:lineRule="exact"/>
            </w:pPr>
            <w:r>
              <w:rPr>
                <w:rFonts w:cs="DejaVu Sans"/>
                <w:sz w:val="12"/>
              </w:rPr>
              <w:t>Kullanıcı / gerçek veri</w:t>
            </w:r>
          </w:p>
        </w:tc>
        <w:tc>
          <w:tcPr>
            <w:tcW w:w="54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8814509" w14:textId="77777777" w:rsidR="00656633" w:rsidRDefault="00735C52">
            <w:pPr>
              <w:spacing w:after="10" w:line="150" w:lineRule="exact"/>
            </w:pPr>
            <w:r>
              <w:rPr>
                <w:rFonts w:cs="DejaVu Sans"/>
                <w:sz w:val="12"/>
              </w:rPr>
              <w:t>Kanıt, yeni karar ve güncellenmiş sıra</w:t>
            </w:r>
          </w:p>
        </w:tc>
      </w:tr>
    </w:tbl>
    <w:p w14:paraId="1820FF89" w14:textId="77777777" w:rsidR="00656633" w:rsidRDefault="00656633"/>
    <w:p w14:paraId="44F7EB0F" w14:textId="77777777" w:rsidR="00656633" w:rsidRDefault="00735C52">
      <w:pPr>
        <w:keepNext/>
        <w:spacing w:after="10" w:line="170" w:lineRule="exact"/>
      </w:pPr>
      <w:r>
        <w:rPr>
          <w:b/>
          <w:color w:val="008F87"/>
          <w:sz w:val="13"/>
        </w:rPr>
        <w:t>Bu projede kendime koyduğum çalışma sınırları</w:t>
      </w:r>
    </w:p>
    <w:p w14:paraId="76017271" w14:textId="77777777" w:rsidR="00656633" w:rsidRDefault="00735C52">
      <w:pPr>
        <w:pBdr>
          <w:bottom w:val="single" w:sz="3" w:space="1" w:color="CBD5DA"/>
        </w:pBdr>
        <w:spacing w:after="20" w:line="168" w:lineRule="exact"/>
      </w:pPr>
      <w:r>
        <w:rPr>
          <w:b w:val="0"/>
          <w:sz w:val="13"/>
        </w:rPr>
        <w:t>Tek geliştirici + AI/Codex desteği; haftada 20–25 saat; toplam altyapı ve AI bütçesi en fazla 10 USD/ay; ilk sürüm herkese açık, kişisel ve ticari olmayan web MVP'si.</w:t>
      </w:r>
    </w:p>
    <w:p w14:paraId="30904AA5" w14:textId="77777777" w:rsidR="00656633" w:rsidRDefault="00735C52">
      <w:pPr>
        <w:pBdr>
          <w:bottom w:val="single" w:sz="3" w:space="1" w:color="CBD5DA"/>
        </w:pBdr>
        <w:spacing w:after="20" w:line="168" w:lineRule="exact"/>
      </w:pPr>
      <w:r>
        <w:rPr>
          <w:b w:val="0"/>
          <w:sz w:val="13"/>
        </w:rPr>
        <w:t>İlk teknik pilot Arnavutluk + Karadağ ve 4–6 günlük çift + kiralık araç planlarıyla sınırlı; aynı anda yalnızca bir Kanban kartı uygulanacak.</w:t>
      </w:r>
    </w:p>
    <w:p w14:paraId="2A8C5D81" w14:textId="77777777" w:rsidR="00656633" w:rsidRDefault="00735C52">
      <w:r>
        <w:br w:type="page"/>
      </w:r>
    </w:p>
    <w:p w14:paraId="65EBF53A" w14:textId="77777777" w:rsidR="00656633" w:rsidRDefault="00735C52">
      <w:pPr>
        <w:keepNext/>
        <w:spacing w:after="50" w:line="290" w:lineRule="exact"/>
      </w:pPr>
      <w:r>
        <w:rPr>
          <w:rFonts w:cs="DejaVu Sans"/>
          <w:b/>
          <w:color w:val="1E3A52"/>
          <w:sz w:val="24"/>
        </w:rPr>
        <w:lastRenderedPageBreak/>
        <w:t>01 PROJE PUSULASI</w:t>
      </w:r>
    </w:p>
    <w:p w14:paraId="282BAA55" w14:textId="77777777" w:rsidR="00656633" w:rsidRDefault="00735C52">
      <w:pPr>
        <w:keepNext/>
        <w:spacing w:after="100" w:line="200" w:lineRule="exact"/>
      </w:pPr>
      <w:r>
        <w:rPr>
          <w:rFonts w:cs="DejaVu Sans"/>
          <w:color w:val="66727A"/>
        </w:rPr>
        <w:t>Projeyi tek sayfada açıklayamıyorsan, henüz geliştirme kapsamı yeterince net değildir.</w:t>
      </w:r>
    </w:p>
    <w:p w14:paraId="2E3246D0" w14:textId="77777777" w:rsidR="00656633" w:rsidRDefault="00735C52">
      <w:pPr>
        <w:keepLines/>
        <w:pBdr>
          <w:bottom w:val="single" w:sz="3" w:space="2" w:color="CBD5DA"/>
        </w:pBdr>
        <w:spacing w:after="44" w:line="170" w:lineRule="exact"/>
      </w:pPr>
      <w:r>
        <w:rPr>
          <w:rFonts w:cs="DejaVu Sans"/>
          <w:b/>
          <w:color w:val="1E3A52"/>
          <w:sz w:val="15"/>
        </w:rPr>
        <w:t>Problem</w:t>
      </w:r>
      <w:r>
        <w:rPr>
          <w:rFonts w:cs="DejaVu Sans"/>
          <w:b/>
          <w:color w:val="1E3A52"/>
          <w:sz w:val="15"/>
        </w:rPr>
        <w:br/>
      </w:r>
      <w:r>
        <w:rPr>
          <w:rFonts w:cs="DejaVu Sans"/>
          <w:sz w:val="13"/>
        </w:rPr>
        <w:t>Türkiye'den Balkanlar'a kiralık araçla bağımsız seyahat eden genç çiftler; rota, konaklama bölgesi, araç alma-bırakma konumu, park, yemek, simgesel deneyim ve kritik yerel bilgiler için dağınık ve güvenilirliği değişken kaynakları birleştirmek zorunda kalıyor. Bilgiyi kişisel bağlama göre uygulanabilir bir karara dönüştüremedikleri için karar yorgunluğu yaşıyor, önemli deneyimleri kaçırma kaygısı taşıyor ve seyahat sırasında yeniden araştırma yapıyor.</w:t>
      </w:r>
    </w:p>
    <w:p w14:paraId="59D35B6C" w14:textId="56E7184D" w:rsidR="00656633" w:rsidRDefault="00735C52">
      <w:pPr>
        <w:keepLines/>
        <w:pBdr>
          <w:bottom w:val="single" w:sz="3" w:space="2" w:color="CBD5DA"/>
        </w:pBdr>
        <w:spacing w:after="44" w:line="170" w:lineRule="exact"/>
      </w:pPr>
      <w:r>
        <w:rPr>
          <w:rFonts w:cs="DejaVu Sans"/>
          <w:b/>
          <w:color w:val="1E3A52"/>
          <w:sz w:val="15"/>
        </w:rPr>
        <w:t>İlk hedef kullanıcı</w:t>
      </w:r>
      <w:r>
        <w:rPr>
          <w:rFonts w:cs="DejaVu Sans"/>
          <w:b/>
          <w:color w:val="1E3A52"/>
          <w:sz w:val="15"/>
        </w:rPr>
        <w:br/>
      </w:r>
      <w:r>
        <w:rPr>
          <w:rFonts w:cs="DejaVu Sans"/>
          <w:sz w:val="13"/>
        </w:rPr>
        <w:t xml:space="preserve">Türkiye'den </w:t>
      </w:r>
      <w:r w:rsidR="00A173DD">
        <w:rPr>
          <w:rFonts w:cs="DejaVu Sans"/>
          <w:sz w:val="13"/>
        </w:rPr>
        <w:t xml:space="preserve">Arnavutluk ve Karadağ </w:t>
      </w:r>
      <w:proofErr w:type="gramStart"/>
      <w:r w:rsidR="00A173DD">
        <w:rPr>
          <w:rFonts w:cs="DejaVu Sans"/>
          <w:sz w:val="13"/>
        </w:rPr>
        <w:t xml:space="preserve">rotasına </w:t>
      </w:r>
      <w:r>
        <w:rPr>
          <w:rFonts w:cs="DejaVu Sans"/>
          <w:sz w:val="13"/>
        </w:rPr>
        <w:t xml:space="preserve"> 4</w:t>
      </w:r>
      <w:proofErr w:type="gramEnd"/>
      <w:r>
        <w:rPr>
          <w:rFonts w:cs="DejaVu Sans"/>
          <w:sz w:val="13"/>
        </w:rPr>
        <w:t>-</w:t>
      </w:r>
      <w:r w:rsidR="00A173DD">
        <w:rPr>
          <w:rFonts w:cs="DejaVu Sans"/>
          <w:sz w:val="13"/>
        </w:rPr>
        <w:t xml:space="preserve">6 </w:t>
      </w:r>
      <w:r>
        <w:rPr>
          <w:rFonts w:cs="DejaVu Sans"/>
          <w:sz w:val="13"/>
        </w:rPr>
        <w:t>günlük tatil planlayan; partneriyle/eşiyle seyahat eden; kiralık araç kullanacak; ekonomik-orta veya orta bütçeli; popüler, fotoğraflık ve mutlaka görülmesi gereken yerleri kaçırmak istemeyen; çok seçenek yerine güvenli, net ve uygulanabilir öneri arayan genç çiftler. İlk MVP yalnızca çift + kiralık araç akışını destekler.</w:t>
      </w:r>
    </w:p>
    <w:p w14:paraId="1C67317A" w14:textId="77777777" w:rsidR="00656633" w:rsidRDefault="00735C52">
      <w:pPr>
        <w:keepLines/>
        <w:pBdr>
          <w:bottom w:val="single" w:sz="3" w:space="2" w:color="CBD5DA"/>
        </w:pBdr>
        <w:spacing w:after="44" w:line="170" w:lineRule="exact"/>
      </w:pPr>
      <w:r>
        <w:rPr>
          <w:rFonts w:cs="DejaVu Sans"/>
          <w:b/>
          <w:color w:val="1E3A52"/>
          <w:sz w:val="15"/>
        </w:rPr>
        <w:t>Kullanıcının bugün kullandığı çözüm</w:t>
      </w:r>
      <w:r>
        <w:rPr>
          <w:rFonts w:cs="DejaVu Sans"/>
          <w:b/>
          <w:color w:val="1E3A52"/>
          <w:sz w:val="15"/>
        </w:rPr>
        <w:br/>
      </w:r>
      <w:r>
        <w:rPr>
          <w:rFonts w:cs="DejaVu Sans"/>
          <w:sz w:val="13"/>
        </w:rPr>
        <w:t>Google Maps, genel amaçlı yapay zeka araçları, sosyal medya/bloglar ve arkadaş tavsiyeleri. Bu araçlar tek tek yararlı olsa da bağlamı birlikte taşımaz; uzun seçenek listeleri üretir, güncellik ve güvenilirlik değişir, park-yemek-rota kararlarını tek uygulanabilir planda birleştirmez. Kullanıcı tekrar arama, yorum okuma ve karşılaştırma yapmak zorunda kalır.</w:t>
      </w:r>
    </w:p>
    <w:p w14:paraId="3DE1D6BC" w14:textId="77777777" w:rsidR="00656633" w:rsidRDefault="00735C52">
      <w:pPr>
        <w:keepLines/>
        <w:pBdr>
          <w:bottom w:val="single" w:sz="3" w:space="2" w:color="CBD5DA"/>
        </w:pBdr>
        <w:spacing w:after="44" w:line="170" w:lineRule="exact"/>
      </w:pPr>
      <w:r>
        <w:rPr>
          <w:rFonts w:cs="DejaVu Sans"/>
          <w:b/>
          <w:color w:val="1E3A52"/>
          <w:sz w:val="15"/>
        </w:rPr>
        <w:t>Ürün vaadi</w:t>
      </w:r>
      <w:r>
        <w:rPr>
          <w:rFonts w:cs="DejaVu Sans"/>
          <w:b/>
          <w:color w:val="1E3A52"/>
          <w:sz w:val="15"/>
        </w:rPr>
        <w:br/>
      </w:r>
      <w:r>
        <w:rPr>
          <w:rFonts w:cs="DejaVu Sans"/>
          <w:sz w:val="13"/>
        </w:rPr>
        <w:t>Sürene, bütçene, kiralık araç düzenine, tempona ve gezi önceliklerine göre en mantıklı Balkan rotasını oluştur; kaçırılmaması gereken deneyimleri görünür kıl; konaklama bölgesi ve araç alma-bırakma konumu için gerekçeli karar desteği ver; park, yemek ve fotoğraf noktalarını doğrulanmış isim ve doğrudan harita bağlantısıyla göster; zaman daralırsa gün seviyesinde Plan B sun.</w:t>
      </w:r>
    </w:p>
    <w:p w14:paraId="1BF7B3BB" w14:textId="77777777" w:rsidR="00656633" w:rsidRDefault="00735C52">
      <w:pPr>
        <w:keepLines/>
        <w:pBdr>
          <w:bottom w:val="single" w:sz="3" w:space="2" w:color="CBD5DA"/>
        </w:pBdr>
        <w:spacing w:after="44" w:line="170" w:lineRule="exact"/>
      </w:pPr>
      <w:r>
        <w:rPr>
          <w:rFonts w:cs="DejaVu Sans"/>
          <w:b/>
          <w:color w:val="1E3A52"/>
          <w:sz w:val="15"/>
        </w:rPr>
        <w:t>İlk ana kullanıcı senaryosu</w:t>
      </w:r>
      <w:r>
        <w:rPr>
          <w:rFonts w:cs="DejaVu Sans"/>
          <w:b/>
          <w:color w:val="1E3A52"/>
          <w:sz w:val="15"/>
        </w:rPr>
        <w:br/>
      </w:r>
      <w:r>
        <w:rPr>
          <w:rFonts w:cs="DejaVu Sans"/>
          <w:sz w:val="13"/>
        </w:rPr>
        <w:t>Kullanıcı e-posta koduyla giriş yapar ve yeni plan başlatır -&gt; çift ve kiralık araç uygunluğu doğrulanır -&gt; yalnızca planı değiştiren soruları cevaplar -&gt; seyahat profili özetini onaylar -&gt; bir ana öneri ve en fazla iki anlamlı rota senaryosunu karşılaştırır -&gt; bir rotayı seçer -&gt; sistem doğrulanmış pilot içerikten ayrıntılı planı üretir -&gt; kullanıcı Genel Bakış, Seyahate Çıkmadan Önce ve Gün Gün Plan üzerinden planı uygular ve geri bildirim verir.</w:t>
      </w:r>
    </w:p>
    <w:p w14:paraId="08B6C0B6" w14:textId="77777777" w:rsidR="00656633" w:rsidRDefault="00735C52">
      <w:pPr>
        <w:keepLines/>
        <w:pBdr>
          <w:bottom w:val="single" w:sz="3" w:space="2" w:color="CBD5DA"/>
        </w:pBdr>
        <w:spacing w:after="44" w:line="170" w:lineRule="exact"/>
      </w:pPr>
      <w:r>
        <w:rPr>
          <w:rFonts w:cs="DejaVu Sans"/>
          <w:b/>
          <w:color w:val="1E3A52"/>
          <w:sz w:val="15"/>
        </w:rPr>
        <w:t>Başarı kanıtı</w:t>
      </w:r>
      <w:r>
        <w:rPr>
          <w:rFonts w:cs="DejaVu Sans"/>
          <w:b/>
          <w:color w:val="1E3A52"/>
          <w:sz w:val="15"/>
        </w:rPr>
        <w:br/>
      </w:r>
      <w:r>
        <w:rPr>
          <w:rFonts w:cs="DejaVu Sans"/>
          <w:sz w:val="13"/>
        </w:rPr>
        <w:t>Hedef kullanıcı planı güvenilir, uygulanabilir ve karar vermeyi kolaylaştırıcı bulur; ana görevlerde harici aramaya ihtiyaç duymaz; planı kaydetmek/paylaşmak veya gerçek seyahatte kullanmak ister; konaklama ve araç konumu önerilerini değerli görür; simgesel deneyimlerin kapsandığını ve karar yükünün azaldığını belirtir.</w:t>
      </w:r>
    </w:p>
    <w:p w14:paraId="660BCD4C" w14:textId="77777777" w:rsidR="00656633" w:rsidRDefault="00735C52">
      <w:pPr>
        <w:keepNext/>
        <w:spacing w:before="20" w:after="24" w:line="200" w:lineRule="exact"/>
      </w:pPr>
      <w:r>
        <w:rPr>
          <w:rFonts w:cs="DejaVu Sans"/>
          <w:b/>
          <w:color w:val="008F87"/>
          <w:sz w:val="17"/>
        </w:rPr>
        <w:t>Pusula kontrolü</w:t>
      </w:r>
    </w:p>
    <w:p w14:paraId="6DCFCBE0" w14:textId="77777777" w:rsidR="00656633" w:rsidRDefault="00735C52">
      <w:pPr>
        <w:keepLines/>
        <w:spacing w:after="6" w:line="151" w:lineRule="exact"/>
        <w:ind w:left="29" w:hanging="29"/>
      </w:pPr>
      <w:r>
        <w:rPr>
          <w:rFonts w:cs="DejaVu Sans"/>
          <w:b/>
          <w:color w:val="1E3A52"/>
          <w:sz w:val="12"/>
        </w:rPr>
        <w:t xml:space="preserve">[x] </w:t>
      </w:r>
      <w:r>
        <w:rPr>
          <w:rFonts w:cs="DejaVu Sans"/>
          <w:sz w:val="12"/>
        </w:rPr>
        <w:t>Problem teknoloji adı olarak değil, kullanıcı ihtiyacı ve mevcut davranış üzerinden yazıldı.</w:t>
      </w:r>
    </w:p>
    <w:p w14:paraId="57CD4676" w14:textId="77777777" w:rsidR="00656633" w:rsidRDefault="00735C52">
      <w:pPr>
        <w:keepLines/>
        <w:spacing w:after="6" w:line="151" w:lineRule="exact"/>
        <w:ind w:left="29" w:hanging="29"/>
      </w:pPr>
      <w:r>
        <w:rPr>
          <w:rFonts w:cs="DejaVu Sans"/>
          <w:b/>
          <w:color w:val="1E3A52"/>
          <w:sz w:val="12"/>
        </w:rPr>
        <w:t xml:space="preserve">[x] </w:t>
      </w:r>
      <w:r>
        <w:rPr>
          <w:rFonts w:cs="DejaVu Sans"/>
          <w:sz w:val="12"/>
        </w:rPr>
        <w:t>İlk kullanıcı grubu çift + kiralık araç + bağımsız Balkan seyahati olarak daraltıldı.</w:t>
      </w:r>
    </w:p>
    <w:p w14:paraId="791500E5" w14:textId="77777777" w:rsidR="00656633" w:rsidRDefault="00735C52">
      <w:pPr>
        <w:keepLines/>
        <w:spacing w:after="6" w:line="151" w:lineRule="exact"/>
        <w:ind w:left="29" w:hanging="29"/>
      </w:pPr>
      <w:r>
        <w:rPr>
          <w:rFonts w:cs="DejaVu Sans"/>
          <w:b/>
          <w:color w:val="1E3A52"/>
          <w:sz w:val="12"/>
        </w:rPr>
        <w:t xml:space="preserve">[x] </w:t>
      </w:r>
      <w:r>
        <w:rPr>
          <w:rFonts w:cs="DejaVu Sans"/>
          <w:sz w:val="12"/>
        </w:rPr>
        <w:t>Ürün vaadi bilgi listesi değil, gerekçeli ve uygulanabilir karar desteği olarak tanımlandı.</w:t>
      </w:r>
    </w:p>
    <w:p w14:paraId="35D03DD7" w14:textId="77777777" w:rsidR="00656633" w:rsidRDefault="00735C52">
      <w:pPr>
        <w:keepLines/>
        <w:spacing w:after="6" w:line="151" w:lineRule="exact"/>
        <w:ind w:left="29" w:hanging="29"/>
      </w:pPr>
      <w:r>
        <w:rPr>
          <w:rFonts w:cs="DejaVu Sans"/>
          <w:b/>
          <w:color w:val="1E3A52"/>
          <w:sz w:val="12"/>
        </w:rPr>
        <w:t xml:space="preserve">[x] </w:t>
      </w:r>
      <w:r>
        <w:rPr>
          <w:rFonts w:cs="DejaVu Sans"/>
          <w:sz w:val="12"/>
        </w:rPr>
        <w:t>Başarı uygulamanın bitmesi değil; karar yükünün ve harici arama ihtiyacının azalmasıdır.</w:t>
      </w:r>
    </w:p>
    <w:p w14:paraId="10E12345" w14:textId="77777777" w:rsidR="00656633" w:rsidRDefault="00735C52">
      <w:pPr>
        <w:keepLines/>
        <w:spacing w:after="6" w:line="151" w:lineRule="exact"/>
        <w:ind w:left="29" w:hanging="29"/>
      </w:pPr>
      <w:r>
        <w:rPr>
          <w:rFonts w:cs="DejaVu Sans"/>
          <w:b/>
          <w:color w:val="1E3A52"/>
          <w:sz w:val="12"/>
        </w:rPr>
        <w:t xml:space="preserve">[x] </w:t>
      </w:r>
      <w:r>
        <w:rPr>
          <w:rFonts w:cs="DejaVu Sans"/>
          <w:sz w:val="12"/>
        </w:rPr>
        <w:t>Ana senaryo girişten kaydedilmiş ayrıntılı plan ve feedback'e kadar uçtan uca tanımlandı.</w:t>
      </w:r>
    </w:p>
    <w:p w14:paraId="74D3C96E" w14:textId="77777777" w:rsidR="00656633" w:rsidRDefault="00735C52">
      <w:r>
        <w:br w:type="page"/>
      </w:r>
    </w:p>
    <w:p w14:paraId="7BE37240" w14:textId="77777777" w:rsidR="00656633" w:rsidRDefault="00735C52">
      <w:pPr>
        <w:keepNext/>
        <w:spacing w:after="50" w:line="290" w:lineRule="exact"/>
      </w:pPr>
      <w:r>
        <w:rPr>
          <w:rFonts w:cs="DejaVu Sans"/>
          <w:b/>
          <w:color w:val="1E3A52"/>
          <w:sz w:val="24"/>
        </w:rPr>
        <w:lastRenderedPageBreak/>
        <w:t>02 VARSAYIMLAR VE EN BÜYÜK RİSK</w:t>
      </w:r>
    </w:p>
    <w:p w14:paraId="5FA2F3AA" w14:textId="77777777" w:rsidR="00656633" w:rsidRDefault="00735C52">
      <w:pPr>
        <w:keepNext/>
        <w:spacing w:after="100" w:line="200" w:lineRule="exact"/>
      </w:pPr>
      <w:r>
        <w:rPr>
          <w:rFonts w:cs="DejaVu Sans"/>
          <w:color w:val="66727A"/>
        </w:rPr>
        <w:t>Lean yaklaşımında önce en kolay özelliği değil, yanlış çıkması projeyi en fazla sarsacak varsayımı test et.</w:t>
      </w:r>
    </w:p>
    <w:tbl>
      <w:tblPr>
        <w:tblW w:w="10253" w:type="dxa"/>
        <w:tblInd w:w="60" w:type="dxa"/>
        <w:tblLayout w:type="fixed"/>
        <w:tblLook w:val="04A0" w:firstRow="1" w:lastRow="0" w:firstColumn="1" w:lastColumn="0" w:noHBand="0" w:noVBand="1"/>
      </w:tblPr>
      <w:tblGrid>
        <w:gridCol w:w="2477"/>
        <w:gridCol w:w="2232"/>
        <w:gridCol w:w="792"/>
        <w:gridCol w:w="4752"/>
      </w:tblGrid>
      <w:tr w:rsidR="00656633" w14:paraId="0A4E3DFC" w14:textId="77777777">
        <w:tc>
          <w:tcPr>
            <w:tcW w:w="2477"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096AA8B0" w14:textId="77777777" w:rsidR="00656633" w:rsidRDefault="00735C52">
            <w:pPr>
              <w:spacing w:after="10" w:line="139" w:lineRule="exact"/>
              <w:jc w:val="center"/>
            </w:pPr>
            <w:r>
              <w:rPr>
                <w:rFonts w:cs="DejaVu Sans"/>
                <w:b/>
                <w:color w:val="FFFFFF"/>
                <w:sz w:val="11"/>
              </w:rPr>
              <w:t>Varsayım</w:t>
            </w:r>
          </w:p>
        </w:tc>
        <w:tc>
          <w:tcPr>
            <w:tcW w:w="223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5BD618F0" w14:textId="77777777" w:rsidR="00656633" w:rsidRDefault="00735C52">
            <w:pPr>
              <w:spacing w:after="10" w:line="139" w:lineRule="exact"/>
              <w:jc w:val="center"/>
            </w:pPr>
            <w:r>
              <w:rPr>
                <w:rFonts w:cs="DejaVu Sans"/>
                <w:b/>
                <w:color w:val="FFFFFF"/>
                <w:sz w:val="11"/>
              </w:rPr>
              <w:t>Kanıt durumu</w:t>
            </w:r>
          </w:p>
        </w:tc>
        <w:tc>
          <w:tcPr>
            <w:tcW w:w="79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3F87A773" w14:textId="77777777" w:rsidR="00656633" w:rsidRDefault="00735C52">
            <w:pPr>
              <w:spacing w:after="10" w:line="139" w:lineRule="exact"/>
              <w:jc w:val="center"/>
            </w:pPr>
            <w:r>
              <w:rPr>
                <w:rFonts w:cs="DejaVu Sans"/>
                <w:b/>
                <w:color w:val="FFFFFF"/>
                <w:sz w:val="11"/>
              </w:rPr>
              <w:t>Etki</w:t>
            </w:r>
          </w:p>
        </w:tc>
        <w:tc>
          <w:tcPr>
            <w:tcW w:w="475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522FAEB5" w14:textId="77777777" w:rsidR="00656633" w:rsidRDefault="00735C52">
            <w:pPr>
              <w:spacing w:after="10" w:line="139" w:lineRule="exact"/>
              <w:jc w:val="center"/>
            </w:pPr>
            <w:r>
              <w:rPr>
                <w:rFonts w:cs="DejaVu Sans"/>
                <w:b/>
                <w:color w:val="FFFFFF"/>
                <w:sz w:val="11"/>
              </w:rPr>
              <w:t>En küçük test</w:t>
            </w:r>
          </w:p>
        </w:tc>
      </w:tr>
      <w:tr w:rsidR="00656633" w14:paraId="7EFA3CA6" w14:textId="77777777">
        <w:tc>
          <w:tcPr>
            <w:tcW w:w="2477"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6AC930F" w14:textId="77777777" w:rsidR="00656633" w:rsidRDefault="00735C52">
            <w:pPr>
              <w:spacing w:after="10" w:line="133" w:lineRule="exact"/>
            </w:pPr>
            <w:r>
              <w:rPr>
                <w:rFonts w:cs="DejaVu Sans"/>
                <w:sz w:val="11"/>
              </w:rPr>
              <w:t>Kullanıcı bu problemi gerçekten önemsiyor.</w:t>
            </w:r>
          </w:p>
        </w:tc>
        <w:tc>
          <w:tcPr>
            <w:tcW w:w="22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5928E39" w14:textId="77777777" w:rsidR="00656633" w:rsidRDefault="00735C52">
            <w:pPr>
              <w:spacing w:after="10" w:line="133" w:lineRule="exact"/>
            </w:pPr>
            <w:r>
              <w:rPr>
                <w:b w:val="0"/>
                <w:sz w:val="10"/>
              </w:rPr>
              <w:t>Desteklendi: yedi hedef kullanıcı testi tamamlandı ve DEVAM kararı kaydedildi.</w:t>
            </w:r>
          </w:p>
        </w:tc>
        <w:tc>
          <w:tcPr>
            <w:tcW w:w="7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2671092"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6F3B882" w14:textId="77777777" w:rsidR="00656633" w:rsidRDefault="00735C52">
            <w:pPr>
              <w:spacing w:after="10" w:line="133" w:lineRule="exact"/>
            </w:pPr>
            <w:r>
              <w:rPr>
                <w:rFonts w:cs="DejaVu Sans"/>
                <w:sz w:val="11"/>
              </w:rPr>
              <w:t>5-8 hedef kullanıcıyla problem görüşmesi; bugünkü araştırma davranışını, harcadığı zamanı ve gerçek örnekleri doğrula.</w:t>
            </w:r>
          </w:p>
        </w:tc>
      </w:tr>
      <w:tr w:rsidR="00656633" w14:paraId="73A1ADDA" w14:textId="77777777">
        <w:tc>
          <w:tcPr>
            <w:tcW w:w="2477"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0F59C05" w14:textId="77777777" w:rsidR="00656633" w:rsidRDefault="00735C52">
            <w:pPr>
              <w:spacing w:after="10" w:line="133" w:lineRule="exact"/>
            </w:pPr>
            <w:r>
              <w:rPr>
                <w:rFonts w:cs="DejaVu Sans"/>
                <w:sz w:val="11"/>
              </w:rPr>
              <w:t>Önerilen çözümü kullanmak isteyecek.</w:t>
            </w:r>
          </w:p>
        </w:tc>
        <w:tc>
          <w:tcPr>
            <w:tcW w:w="22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96F656D" w14:textId="77777777" w:rsidR="00656633" w:rsidRDefault="00735C52">
            <w:pPr>
              <w:spacing w:after="10" w:line="133" w:lineRule="exact"/>
            </w:pPr>
            <w:r>
              <w:rPr>
                <w:b w:val="0"/>
                <w:sz w:val="10"/>
              </w:rPr>
              <w:t>Desteklendi: Mehmet–Ayşe Mock Plan ve tıklanabilir akışla yedi kullanıcı testi tamamlandı; DEVAM kararı verildi.</w:t>
            </w:r>
          </w:p>
        </w:tc>
        <w:tc>
          <w:tcPr>
            <w:tcW w:w="7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192D8DE"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996A76D" w14:textId="57C80203" w:rsidR="00656633" w:rsidRDefault="00735C52">
            <w:pPr>
              <w:spacing w:after="10" w:line="133" w:lineRule="exact"/>
            </w:pPr>
            <w:r>
              <w:rPr>
                <w:rFonts w:cs="DejaVu Sans"/>
                <w:sz w:val="11"/>
              </w:rPr>
              <w:t>Mock Plan</w:t>
            </w:r>
            <w:r w:rsidR="001630E4">
              <w:rPr>
                <w:rFonts w:cs="DejaVu Sans"/>
                <w:sz w:val="11"/>
              </w:rPr>
              <w:t xml:space="preserve"> üreterek test et</w:t>
            </w:r>
          </w:p>
        </w:tc>
      </w:tr>
      <w:tr w:rsidR="00656633" w14:paraId="6C61FD4D" w14:textId="77777777">
        <w:tc>
          <w:tcPr>
            <w:tcW w:w="2477"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1C977950" w14:textId="77777777" w:rsidR="00656633" w:rsidRDefault="00735C52">
            <w:pPr>
              <w:spacing w:after="10" w:line="133" w:lineRule="exact"/>
            </w:pPr>
            <w:r>
              <w:rPr>
                <w:rFonts w:cs="DejaVu Sans"/>
                <w:sz w:val="11"/>
              </w:rPr>
              <w:t>Gerekli veri ve kaynaklara erişilebilir.</w:t>
            </w:r>
          </w:p>
        </w:tc>
        <w:tc>
          <w:tcPr>
            <w:tcW w:w="22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A15A1F0" w14:textId="77777777" w:rsidR="00656633" w:rsidRDefault="00735C52">
            <w:pPr>
              <w:spacing w:after="10" w:line="133" w:lineRule="exact"/>
            </w:pPr>
            <w:r>
              <w:rPr>
                <w:b w:val="0"/>
                <w:sz w:val="10"/>
              </w:rPr>
              <w:t>Kısmi: kaynaklı mock plan ve doğrulanmış içerik süreci var; public release öncesi eskime eşikleri kesinleşecek.</w:t>
            </w:r>
          </w:p>
        </w:tc>
        <w:tc>
          <w:tcPr>
            <w:tcW w:w="7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AF27704"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32CC8DA0" w14:textId="77777777" w:rsidR="00656633" w:rsidRDefault="00735C52">
            <w:pPr>
              <w:spacing w:after="10" w:line="133" w:lineRule="exact"/>
            </w:pPr>
            <w:r>
              <w:rPr>
                <w:rFonts w:cs="DejaVu Sans"/>
                <w:sz w:val="11"/>
              </w:rPr>
              <w:t>Pilot destinasyon içerik denetimi: isim, giriş noktası, bağlantı, rol, tarih, kritik bilgi ve yedek seçenek.</w:t>
            </w:r>
          </w:p>
        </w:tc>
      </w:tr>
      <w:tr w:rsidR="00656633" w14:paraId="24590A6E" w14:textId="77777777">
        <w:tc>
          <w:tcPr>
            <w:tcW w:w="2477"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63F6C6F" w14:textId="77777777" w:rsidR="00656633" w:rsidRDefault="00735C52">
            <w:pPr>
              <w:spacing w:after="10" w:line="133" w:lineRule="exact"/>
            </w:pPr>
            <w:r>
              <w:rPr>
                <w:rFonts w:cs="DejaVu Sans"/>
                <w:sz w:val="11"/>
              </w:rPr>
              <w:t>Teknik olarak makul sürede yapılabilir.</w:t>
            </w:r>
          </w:p>
        </w:tc>
        <w:tc>
          <w:tcPr>
            <w:tcW w:w="22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A2FA2BC" w14:textId="77777777" w:rsidR="00656633" w:rsidRDefault="00735C52">
            <w:pPr>
              <w:spacing w:after="10" w:line="133" w:lineRule="exact"/>
            </w:pPr>
            <w:r>
              <w:rPr>
                <w:b w:val="0"/>
                <w:sz w:val="10"/>
              </w:rPr>
              <w:t>Kısmi: teknik baseline kabul edildi; repository içindeki zaman kutulu dikey dilim henüz uygulanmadı.</w:t>
            </w:r>
          </w:p>
        </w:tc>
        <w:tc>
          <w:tcPr>
            <w:tcW w:w="7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082D9EB"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6EEDB1F" w14:textId="77777777" w:rsidR="00656633" w:rsidRDefault="00735C52">
            <w:pPr>
              <w:spacing w:after="10" w:line="133" w:lineRule="exact"/>
            </w:pPr>
            <w:r>
              <w:rPr>
                <w:rFonts w:cs="DejaVu Sans"/>
                <w:sz w:val="11"/>
              </w:rPr>
              <w:t>Tek desteklenen senaryoda uçtan uca ince dikey dilim; plan üretme, saklama ve açma süresini ölç.</w:t>
            </w:r>
          </w:p>
        </w:tc>
      </w:tr>
      <w:tr w:rsidR="00656633" w14:paraId="3E424CA9" w14:textId="77777777">
        <w:tc>
          <w:tcPr>
            <w:tcW w:w="2477"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6F1F375" w14:textId="77777777" w:rsidR="00656633" w:rsidRDefault="00735C52">
            <w:pPr>
              <w:spacing w:after="10" w:line="133" w:lineRule="exact"/>
            </w:pPr>
            <w:r>
              <w:rPr>
                <w:rFonts w:cs="DejaVu Sans"/>
                <w:sz w:val="11"/>
              </w:rPr>
              <w:t>Çıktı yeterince güvenilir olabilir.</w:t>
            </w:r>
          </w:p>
        </w:tc>
        <w:tc>
          <w:tcPr>
            <w:tcW w:w="22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B158CA6" w14:textId="77777777" w:rsidR="00656633" w:rsidRDefault="00735C52">
            <w:pPr>
              <w:spacing w:after="10" w:line="133" w:lineRule="exact"/>
            </w:pPr>
            <w:r>
              <w:rPr>
                <w:b w:val="0"/>
                <w:sz w:val="10"/>
              </w:rPr>
              <w:t>Kısmi: mock plan, iç inceleme ve hedef kullanıcı testi var; production güvenlik ve içerik yeniden doğrulama kapıları sürüyor.</w:t>
            </w:r>
          </w:p>
        </w:tc>
        <w:tc>
          <w:tcPr>
            <w:tcW w:w="7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4C1782C"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1D2C0ED9" w14:textId="77777777" w:rsidR="00656633" w:rsidRDefault="00735C52">
            <w:pPr>
              <w:spacing w:after="10" w:line="133" w:lineRule="exact"/>
            </w:pPr>
            <w:r>
              <w:rPr>
                <w:rFonts w:cs="DejaVu Sans"/>
                <w:sz w:val="11"/>
              </w:rPr>
              <w:t>Deneyimli gezgin incelemesi + bağlantı/değişken bilgi yeniden doğrulaması; kritik hata ve eksik deneyim kaydı.</w:t>
            </w:r>
          </w:p>
        </w:tc>
      </w:tr>
      <w:tr w:rsidR="00656633" w14:paraId="4228B833" w14:textId="77777777">
        <w:tc>
          <w:tcPr>
            <w:tcW w:w="2477"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083C138" w14:textId="77777777" w:rsidR="00656633" w:rsidRDefault="00735C52">
            <w:pPr>
              <w:spacing w:after="10" w:line="133" w:lineRule="exact"/>
            </w:pPr>
            <w:r>
              <w:rPr>
                <w:rFonts w:cs="DejaVu Sans"/>
                <w:sz w:val="11"/>
              </w:rPr>
              <w:t>Kullanıcı deneyimi yeterince basit olabilir.</w:t>
            </w:r>
          </w:p>
        </w:tc>
        <w:tc>
          <w:tcPr>
            <w:tcW w:w="22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998424F" w14:textId="77777777" w:rsidR="00656633" w:rsidRDefault="00735C52">
            <w:pPr>
              <w:spacing w:after="10" w:line="133" w:lineRule="exact"/>
            </w:pPr>
            <w:r>
              <w:rPr>
                <w:b w:val="0"/>
                <w:sz w:val="10"/>
              </w:rPr>
              <w:t>Prototipte desteklendi: yedi hedef kullanıcı testi tamamlandı; çalışan ürünün kullanılabilirlik testi Kanban sonrasında yapılacak.</w:t>
            </w:r>
          </w:p>
        </w:tc>
        <w:tc>
          <w:tcPr>
            <w:tcW w:w="7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13496AE" w14:textId="77777777" w:rsidR="00656633" w:rsidRDefault="00735C52">
            <w:pPr>
              <w:spacing w:after="10" w:line="133" w:lineRule="exact"/>
              <w:jc w:val="center"/>
            </w:pPr>
            <w:r>
              <w:rPr>
                <w:rFonts w:cs="DejaVu Sans"/>
                <w:sz w:val="11"/>
              </w:rPr>
              <w:t>Yüksek</w:t>
            </w:r>
          </w:p>
        </w:tc>
        <w:tc>
          <w:tcPr>
            <w:tcW w:w="475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9858413" w14:textId="77777777" w:rsidR="00656633" w:rsidRDefault="00735C52">
            <w:pPr>
              <w:spacing w:after="10" w:line="133" w:lineRule="exact"/>
            </w:pPr>
            <w:r>
              <w:rPr>
                <w:rFonts w:cs="DejaVu Sans"/>
                <w:sz w:val="11"/>
              </w:rPr>
              <w:t>5 kullanıcıyla sesli düşünme testi; akış tamamlama, hata, geri dönüş ve yardım ihtiyacını ölç.</w:t>
            </w:r>
          </w:p>
        </w:tc>
      </w:tr>
    </w:tbl>
    <w:p w14:paraId="2F2F5A90" w14:textId="77777777" w:rsidR="00656633" w:rsidRDefault="00656633"/>
    <w:p w14:paraId="46B21E94"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after="40" w:line="154" w:lineRule="exact"/>
        <w:ind w:left="115" w:right="115"/>
      </w:pPr>
      <w:r>
        <w:rPr>
          <w:rFonts w:cs="DejaVu Sans"/>
          <w:b/>
          <w:color w:val="1E3A52"/>
          <w:sz w:val="13"/>
        </w:rPr>
        <w:t>Şu anda projenin en büyük riski</w:t>
      </w:r>
      <w:r>
        <w:rPr>
          <w:rFonts w:cs="DejaVu Sans"/>
          <w:b/>
          <w:color w:val="1E3A52"/>
          <w:sz w:val="13"/>
        </w:rPr>
        <w:br/>
      </w:r>
      <w:r>
        <w:rPr>
          <w:rFonts w:cs="DejaVu Sans"/>
          <w:sz w:val="12"/>
        </w:rPr>
        <w:t>Mehmet ve Ayşe benzeri kullanıcıların kişiselleştirilmiş planı yeterince güvenilir ve uygulanabilir bulmaması; planın karar yükünü ve park, yemek, rota veya simgesel deneyimler için harici arama ihtiyacını anlamlı biçimde azaltmaması. Bu yanlışsa ayrıntılı bilgi mimarisi ve teknik ürün gerçek değer üretmez.</w:t>
      </w:r>
    </w:p>
    <w:p w14:paraId="3A4BEC8E" w14:textId="23E56061" w:rsidR="00656633" w:rsidRDefault="00735C52">
      <w:pPr>
        <w:keepLines/>
        <w:pBdr>
          <w:bottom w:val="single" w:sz="3" w:space="2" w:color="CBD5DA"/>
        </w:pBdr>
        <w:spacing w:after="44" w:line="170" w:lineRule="exact"/>
      </w:pPr>
      <w:r>
        <w:rPr>
          <w:b/>
          <w:color w:val="1E3A52"/>
          <w:sz w:val="17"/>
        </w:rPr>
        <w:t>Bu riski kod yazmadan veya çok az kodla nasıl test ettim?</w:t>
      </w:r>
    </w:p>
    <w:p w14:paraId="0DBEE6CB"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line="151" w:lineRule="exact"/>
        <w:ind w:left="115" w:right="115"/>
      </w:pPr>
      <w:r>
        <w:rPr>
          <w:b w:val="0"/>
          <w:sz w:val="13"/>
        </w:rPr>
        <w:t>Mehmet–Ayşe Mock Plan ve bilgi mimarisinden türetilmiş basit tıklanabilir akış kullanıldı. Yedi hedef kullanıcı aynı seyahat senaryosunda profil onayı, rota seçimi, bir günlük planı uygulama, park/yemek/deneyim bulma ve Plan B görevlerini tamamladı. Kolaylaştırıcı yardımı, harici arama ihtiyacı, güven soruları ve planı kullanma niyeti gözlendi; kod, canlı API ve otomatik üretim gerekmedi.</w:t>
      </w:r>
    </w:p>
    <w:p w14:paraId="6FA8C01A" w14:textId="77777777" w:rsidR="00656633" w:rsidRDefault="00735C52">
      <w:pPr>
        <w:keepNext/>
        <w:spacing w:before="20" w:after="10" w:line="200" w:lineRule="exact"/>
      </w:pPr>
      <w:r>
        <w:rPr>
          <w:b/>
          <w:color w:val="008F87"/>
          <w:sz w:val="17"/>
        </w:rPr>
        <w:t>Risk testi tamamlandı mı?</w:t>
      </w:r>
    </w:p>
    <w:p w14:paraId="37DE94CA" w14:textId="77777777" w:rsidR="00656633" w:rsidRDefault="00735C52">
      <w:pPr>
        <w:keepLines/>
        <w:spacing w:after="4" w:line="145" w:lineRule="exact"/>
        <w:ind w:left="29" w:hanging="29"/>
      </w:pPr>
      <w:r>
        <w:rPr>
          <w:rFonts w:cs="DejaVu Sans"/>
          <w:b/>
          <w:color w:val="1E3A52"/>
          <w:sz w:val="12"/>
        </w:rPr>
        <w:t xml:space="preserve">[x] </w:t>
      </w:r>
      <w:r>
        <w:rPr>
          <w:rFonts w:cs="DejaVu Sans"/>
          <w:sz w:val="12"/>
        </w:rPr>
        <w:t>Tek ana varsayım seçildi: plan karar yükünü ve yeniden araştırma ihtiyacını azaltıyor mu?</w:t>
      </w:r>
    </w:p>
    <w:p w14:paraId="70FEE039" w14:textId="77777777" w:rsidR="00656633" w:rsidRDefault="00735C52">
      <w:pPr>
        <w:keepLines/>
        <w:spacing w:after="4" w:line="145" w:lineRule="exact"/>
        <w:ind w:left="29" w:hanging="29"/>
      </w:pPr>
      <w:r>
        <w:rPr>
          <w:rFonts w:cs="DejaVu Sans"/>
          <w:b/>
          <w:color w:val="1E3A52"/>
          <w:sz w:val="12"/>
        </w:rPr>
        <w:t xml:space="preserve">[x] </w:t>
      </w:r>
      <w:r>
        <w:rPr>
          <w:rFonts w:cs="DejaVu Sans"/>
          <w:sz w:val="12"/>
        </w:rPr>
        <w:t>Başarı ve başarısızlık ölçütleri Bölüm 04'te önceden yazıldı.</w:t>
      </w:r>
    </w:p>
    <w:p w14:paraId="7CECD88C" w14:textId="77777777" w:rsidR="00656633" w:rsidRDefault="00735C52">
      <w:pPr>
        <w:keepLines/>
        <w:spacing w:after="4" w:line="145" w:lineRule="exact"/>
        <w:ind w:left="29" w:hanging="29"/>
      </w:pPr>
      <w:r>
        <w:rPr>
          <w:rFonts w:cs="DejaVu Sans"/>
          <w:b/>
          <w:color w:val="1E3A52"/>
          <w:sz w:val="12"/>
        </w:rPr>
        <w:t xml:space="preserve">[x] </w:t>
      </w:r>
      <w:r>
        <w:rPr>
          <w:rFonts w:cs="DejaVu Sans"/>
          <w:sz w:val="12"/>
        </w:rPr>
        <w:t>Test 7 kullanıcı ve 1 haftalık zaman kutusuyla küçük tutuldu.</w:t>
      </w:r>
    </w:p>
    <w:p w14:paraId="253C7E27" w14:textId="77777777" w:rsidR="00656633" w:rsidRDefault="00735C52">
      <w:pPr>
        <w:keepLines/>
        <w:spacing w:after="4" w:line="145" w:lineRule="exact"/>
        <w:ind w:left="29" w:hanging="29"/>
      </w:pPr>
      <w:r>
        <w:rPr>
          <w:rFonts w:cs="DejaVu Sans"/>
          <w:b/>
          <w:color w:val="1E3A52"/>
          <w:sz w:val="12"/>
        </w:rPr>
        <w:t xml:space="preserve">[x] </w:t>
      </w:r>
      <w:r>
        <w:rPr>
          <w:rFonts w:cs="DejaVu Sans"/>
          <w:sz w:val="12"/>
        </w:rPr>
        <w:t>Sonuç; devam, çözümü değiştir veya teknik geliştirmeyi durdur kararını etkiler.</w:t>
      </w:r>
    </w:p>
    <w:p w14:paraId="1CC06B6C" w14:textId="77777777" w:rsidR="00656633" w:rsidRDefault="00735C52">
      <w:pPr>
        <w:spacing w:before="10" w:after="0" w:line="129" w:lineRule="exact"/>
      </w:pPr>
      <w:r>
        <w:rPr>
          <w:b w:val="0"/>
          <w:color w:val="66727A"/>
          <w:sz w:val="11"/>
        </w:rPr>
        <w:t>Kanıt notu: İlk problem tanımı kişisel deneyim ve gözlemden türetildi; ardından yedi hedef kullanıcı testi tamamlandı, DEVAM kararı kaydedildi ve teknik geliştirmeye geçiş onaylandı.</w:t>
      </w:r>
    </w:p>
    <w:p w14:paraId="1CE5CC21" w14:textId="77777777" w:rsidR="00656633" w:rsidRDefault="00735C52">
      <w:r>
        <w:br w:type="page"/>
      </w:r>
    </w:p>
    <w:p w14:paraId="36D4C2D0" w14:textId="77777777" w:rsidR="00656633" w:rsidRDefault="00735C52">
      <w:pPr>
        <w:keepNext/>
        <w:spacing w:after="50" w:line="290" w:lineRule="exact"/>
      </w:pPr>
      <w:r>
        <w:rPr>
          <w:rFonts w:cs="DejaVu Sans"/>
          <w:b/>
          <w:color w:val="1E3A52"/>
          <w:sz w:val="24"/>
        </w:rPr>
        <w:lastRenderedPageBreak/>
        <w:t>03 İLK DEĞERLİ AKIŞ VE MVP SINIRI</w:t>
      </w:r>
    </w:p>
    <w:p w14:paraId="1B428194" w14:textId="77777777" w:rsidR="00656633" w:rsidRDefault="00735C52">
      <w:pPr>
        <w:keepNext/>
        <w:spacing w:after="100" w:line="200" w:lineRule="exact"/>
      </w:pPr>
      <w:r>
        <w:rPr>
          <w:rFonts w:cs="DejaVu Sans"/>
          <w:color w:val="66727A"/>
        </w:rPr>
        <w:t>MVP, çok sayıda eksik özellik değil; tek kullanıcıya baştan sona gerçek değer sunan en küçük çalışan akıştır.</w:t>
      </w:r>
    </w:p>
    <w:p w14:paraId="6171C056"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6F4"/>
        <w:spacing w:before="20" w:after="40" w:line="152" w:lineRule="exact"/>
        <w:ind w:left="115" w:right="115"/>
      </w:pPr>
      <w:r>
        <w:rPr>
          <w:rFonts w:cs="DejaVu Sans"/>
          <w:b/>
          <w:color w:val="1E3A52"/>
          <w:sz w:val="13"/>
        </w:rPr>
        <w:t>İlk değerli akış</w:t>
      </w:r>
      <w:r>
        <w:rPr>
          <w:rFonts w:cs="DejaVu Sans"/>
          <w:b/>
          <w:color w:val="1E3A52"/>
          <w:sz w:val="13"/>
        </w:rPr>
        <w:br/>
      </w:r>
      <w:r>
        <w:rPr>
          <w:rFonts w:cs="DejaVu Sans"/>
          <w:sz w:val="12"/>
        </w:rPr>
        <w:t>Kullanıcı e-posta koduyla giriş yapar -&gt; yeni plan başlatır -&gt; çift + kiralık araç uygunluğu doğrulanır -&gt; planı değiştiren kısa ve koşullu soruları cevaplar -&gt; seyahat profili özetini onaylar -&gt; bir ana ve en fazla iki anlamlı rotayı karşılaştırıp seçer -&gt; sistem yalnızca seçilen rota için doğrulanmış pilot içerikten ayrıntılı plan üretir -&gt; kullanıcı Tatil Planım'da hazırlık, günler, doğrudan konumlar, kritik bilgiler ve Plan B ile seyahati uygular -&gt; geri bildirim verir.</w:t>
      </w:r>
    </w:p>
    <w:tbl>
      <w:tblPr>
        <w:tblW w:w="10224" w:type="dxa"/>
        <w:tblInd w:w="70" w:type="dxa"/>
        <w:tblLayout w:type="fixed"/>
        <w:tblLook w:val="04A0" w:firstRow="1" w:lastRow="0" w:firstColumn="1" w:lastColumn="0" w:noHBand="0" w:noVBand="1"/>
      </w:tblPr>
      <w:tblGrid>
        <w:gridCol w:w="5112"/>
        <w:gridCol w:w="5112"/>
      </w:tblGrid>
      <w:tr w:rsidR="00656633" w14:paraId="06A97522" w14:textId="77777777">
        <w:tc>
          <w:tcPr>
            <w:tcW w:w="5112" w:type="dxa"/>
            <w:tcBorders>
              <w:top w:val="single" w:sz="5" w:space="0" w:color="CBD5DA"/>
              <w:left w:val="single" w:sz="5" w:space="0" w:color="CBD5DA"/>
              <w:bottom w:val="single" w:sz="5" w:space="0" w:color="CBD5DA"/>
              <w:right w:val="single" w:sz="5" w:space="0" w:color="CBD5DA"/>
            </w:tcBorders>
            <w:shd w:val="clear" w:color="auto" w:fill="EAF6F4"/>
            <w:tcMar>
              <w:top w:w="70" w:type="dxa"/>
              <w:left w:w="80" w:type="dxa"/>
              <w:bottom w:w="70" w:type="dxa"/>
              <w:right w:w="80" w:type="dxa"/>
            </w:tcMar>
            <w:vAlign w:val="center"/>
          </w:tcPr>
          <w:p w14:paraId="63EC9E93" w14:textId="77777777" w:rsidR="00656633" w:rsidRDefault="00735C52">
            <w:pPr>
              <w:spacing w:after="10" w:line="165" w:lineRule="exact"/>
            </w:pPr>
            <w:r>
              <w:rPr>
                <w:rFonts w:cs="DejaVu Sans"/>
                <w:b/>
                <w:color w:val="008F87"/>
              </w:rPr>
              <w:t>İlk sürümde olmalı</w:t>
            </w:r>
          </w:p>
          <w:p w14:paraId="078C467F" w14:textId="77777777" w:rsidR="00656633" w:rsidRDefault="00735C52">
            <w:pPr>
              <w:spacing w:after="10" w:line="133" w:lineRule="exact"/>
            </w:pPr>
            <w:r>
              <w:rPr>
                <w:rFonts w:cs="DejaVu Sans"/>
                <w:b/>
                <w:color w:val="1E3A52"/>
                <w:sz w:val="11"/>
              </w:rPr>
              <w:t xml:space="preserve">[x] </w:t>
            </w:r>
            <w:r>
              <w:rPr>
                <w:rFonts w:cs="DejaVu Sans"/>
                <w:sz w:val="11"/>
              </w:rPr>
              <w:t>Tek kullanımlık e-posta kodu, kalıcı oturum, plan/taslak saklama.</w:t>
            </w:r>
          </w:p>
          <w:p w14:paraId="2B79287D" w14:textId="73A9D3EC" w:rsidR="00656633" w:rsidRDefault="00735C52">
            <w:pPr>
              <w:spacing w:after="10" w:line="133" w:lineRule="exact"/>
            </w:pPr>
            <w:r>
              <w:rPr>
                <w:b/>
                <w:color w:val="1E3A52"/>
                <w:sz w:val="11"/>
              </w:rPr>
              <w:t xml:space="preserve">[x] </w:t>
            </w:r>
            <w:r>
              <w:rPr>
                <w:sz w:val="11"/>
              </w:rPr>
              <w:t>Yalnızca çift + kiralık araç; pilot kapsam Arnavutluk + Karadağ ve 4–6 günlük planlarla sınırlı. 7–8 gün ilk sürümde desteklenmez.</w:t>
            </w:r>
          </w:p>
          <w:p w14:paraId="62131FA5" w14:textId="77777777" w:rsidR="00656633" w:rsidRDefault="00735C52">
            <w:pPr>
              <w:spacing w:after="10" w:line="133" w:lineRule="exact"/>
            </w:pPr>
            <w:r>
              <w:rPr>
                <w:rFonts w:cs="DejaVu Sans"/>
                <w:b/>
                <w:color w:val="1E3A52"/>
                <w:sz w:val="11"/>
              </w:rPr>
              <w:t xml:space="preserve">[x] </w:t>
            </w:r>
            <w:r>
              <w:rPr>
                <w:rFonts w:cs="DejaVu Sans"/>
                <w:sz w:val="11"/>
              </w:rPr>
              <w:t>Kısa, koşullu planlama soruları; otomatik kaydetme; profil özeti ve onay.</w:t>
            </w:r>
          </w:p>
          <w:p w14:paraId="12B1EDC9" w14:textId="77777777" w:rsidR="00656633" w:rsidRDefault="00735C52">
            <w:pPr>
              <w:spacing w:after="10" w:line="133" w:lineRule="exact"/>
            </w:pPr>
            <w:r>
              <w:rPr>
                <w:rFonts w:cs="DejaVu Sans"/>
                <w:b/>
                <w:color w:val="1E3A52"/>
                <w:sz w:val="11"/>
              </w:rPr>
              <w:t xml:space="preserve">[x] </w:t>
            </w:r>
            <w:r>
              <w:rPr>
                <w:rFonts w:cs="DejaVu Sans"/>
                <w:sz w:val="11"/>
              </w:rPr>
              <w:t>Bir ana öneri + en fazla iki anlamlı rota; ortak ölçütlerle karşılaştırma ve onay.</w:t>
            </w:r>
          </w:p>
          <w:p w14:paraId="4EFC00A0" w14:textId="77777777" w:rsidR="00656633" w:rsidRDefault="00735C52">
            <w:pPr>
              <w:spacing w:after="10" w:line="133" w:lineRule="exact"/>
            </w:pPr>
            <w:r>
              <w:rPr>
                <w:rFonts w:cs="DejaVu Sans"/>
                <w:b/>
                <w:color w:val="1E3A52"/>
                <w:sz w:val="11"/>
              </w:rPr>
              <w:t xml:space="preserve">[x] </w:t>
            </w:r>
            <w:r>
              <w:rPr>
                <w:rFonts w:cs="DejaVu Sans"/>
                <w:sz w:val="11"/>
              </w:rPr>
              <w:t>Seçilen rota için konaklama üssü, araç alma-bırakma konumu ve gün gün plan.</w:t>
            </w:r>
          </w:p>
          <w:p w14:paraId="34B0D457" w14:textId="77777777" w:rsidR="00656633" w:rsidRDefault="00735C52">
            <w:pPr>
              <w:spacing w:after="10" w:line="133" w:lineRule="exact"/>
            </w:pPr>
            <w:r>
              <w:rPr>
                <w:rFonts w:cs="DejaVu Sans"/>
                <w:b/>
                <w:color w:val="1E3A52"/>
                <w:sz w:val="11"/>
              </w:rPr>
              <w:t xml:space="preserve">[x] </w:t>
            </w:r>
            <w:r>
              <w:rPr>
                <w:rFonts w:cs="DejaVu Sans"/>
                <w:sz w:val="11"/>
              </w:rPr>
              <w:t>Sınırlı pilotta manuel doğrulanmış deneyim, park, restoran ve kritik bilgi havuzu.</w:t>
            </w:r>
          </w:p>
          <w:p w14:paraId="7ECEDBC1" w14:textId="77777777" w:rsidR="00656633" w:rsidRDefault="00735C52">
            <w:pPr>
              <w:spacing w:after="10" w:line="133" w:lineRule="exact"/>
            </w:pPr>
            <w:r>
              <w:rPr>
                <w:rFonts w:cs="DejaVu Sans"/>
                <w:b/>
                <w:color w:val="1E3A52"/>
                <w:sz w:val="11"/>
              </w:rPr>
              <w:t xml:space="preserve">[x] </w:t>
            </w:r>
            <w:r>
              <w:rPr>
                <w:rFonts w:cs="DejaVu Sans"/>
                <w:sz w:val="11"/>
              </w:rPr>
              <w:t>Plan adımına bağlı doğrudan harita kartları; park rolleri, yemek türü -&gt; ana/alternatif, deneyim önceliği.</w:t>
            </w:r>
          </w:p>
          <w:p w14:paraId="60D16642" w14:textId="77777777" w:rsidR="00656633" w:rsidRDefault="00735C52">
            <w:pPr>
              <w:spacing w:after="10" w:line="133" w:lineRule="exact"/>
            </w:pPr>
            <w:r>
              <w:rPr>
                <w:rFonts w:cs="DejaVu Sans"/>
                <w:b/>
                <w:color w:val="1E3A52"/>
                <w:sz w:val="11"/>
              </w:rPr>
              <w:t xml:space="preserve">[x] </w:t>
            </w:r>
            <w:r>
              <w:rPr>
                <w:rFonts w:cs="DejaVu Sans"/>
                <w:sz w:val="11"/>
              </w:rPr>
              <w:t>Son doğrulama tarihi, değişkenlik notu, gün seviyesinde Plan B ve temel feedback.</w:t>
            </w:r>
          </w:p>
          <w:p w14:paraId="5C4CE896" w14:textId="77777777" w:rsidR="00656633" w:rsidRDefault="00735C52">
            <w:pPr>
              <w:spacing w:after="10" w:line="133" w:lineRule="exact"/>
            </w:pPr>
            <w:r>
              <w:rPr>
                <w:rFonts w:cs="DejaVu Sans"/>
                <w:b/>
                <w:color w:val="1E3A52"/>
                <w:sz w:val="11"/>
              </w:rPr>
              <w:t xml:space="preserve">[x] </w:t>
            </w:r>
            <w:r>
              <w:rPr>
                <w:rFonts w:cs="DejaVu Sans"/>
                <w:sz w:val="11"/>
              </w:rPr>
              <w:t>Eksik, desteklenmeyen, boş ve hata durumlarında cevap/plan verisini koruyan kurtarma yolları.</w:t>
            </w:r>
          </w:p>
        </w:tc>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D83B0F1" w14:textId="77777777" w:rsidR="00656633" w:rsidRDefault="00735C52">
            <w:pPr>
              <w:spacing w:after="10" w:line="165" w:lineRule="exact"/>
            </w:pPr>
            <w:r>
              <w:rPr>
                <w:rFonts w:cs="DejaVu Sans"/>
                <w:b/>
                <w:color w:val="008F87"/>
              </w:rPr>
              <w:t>Şimdilik kapsam dışı</w:t>
            </w:r>
          </w:p>
          <w:p w14:paraId="1027B6FD"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Çift dışındaki gruplar; kendi araç, toplu taşıma veya farklı ulaşım biçimleri.</w:t>
            </w:r>
          </w:p>
          <w:p w14:paraId="5EA3CC8B"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Belirli otel/Airbnb veya araç kiralama firması önerme; rezervasyon, sözleşme, sigorta yönetimi.</w:t>
            </w:r>
          </w:p>
          <w:p w14:paraId="4CEAD905"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Ödeme, tur satışı, partner entegrasyonu ve gelir modeli uygulaması.</w:t>
            </w:r>
          </w:p>
          <w:p w14:paraId="68947D90"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Canlı anlık asistan, gerçek zamanlı trafik/yol takibi ve sınırsız yeniden üretim.</w:t>
            </w:r>
          </w:p>
          <w:p w14:paraId="23A1FAF8"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Google Places/Routes üzerinden canlı doluluk, anlık ücret veya çalışma saati otomasyonu.</w:t>
            </w:r>
          </w:p>
          <w:p w14:paraId="1825C706"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Sosyal ağ, kullanıcılar arası yorum, detaylı yorum analizi ve otomatik güncellik skoru.</w:t>
            </w:r>
          </w:p>
          <w:p w14:paraId="7C50FD3B"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Manuel rota editörü; şehirleri haritada sürükleme, rotaları birleştirme veya serbest sıralama.</w:t>
            </w:r>
          </w:p>
          <w:p w14:paraId="4A0FA849"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Gelişmiş üyelik/profil, yönetim paneli, ölçekleme mimarisi ve tam çevrimdışı deneyim.</w:t>
            </w:r>
          </w:p>
          <w:p w14:paraId="55B7C911" w14:textId="77777777" w:rsidR="00656633" w:rsidRDefault="00735C52">
            <w:pPr>
              <w:spacing w:after="10" w:line="133"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Otel/araç satın alma kararı, canlı fiyat karşılaştırması ve kullanıcı adına rezervasyon.</w:t>
            </w:r>
          </w:p>
        </w:tc>
      </w:tr>
    </w:tbl>
    <w:p w14:paraId="2DFF58AB" w14:textId="77777777" w:rsidR="00656633" w:rsidRDefault="00656633">
      <w:pPr>
        <w:spacing w:after="10"/>
      </w:pPr>
    </w:p>
    <w:p w14:paraId="37F95E41"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20" w:line="149" w:lineRule="exact"/>
        <w:ind w:left="115" w:right="115"/>
      </w:pPr>
      <w:r>
        <w:rPr>
          <w:rFonts w:cs="DejaVu Sans"/>
          <w:b/>
          <w:color w:val="1E3A52"/>
          <w:sz w:val="13"/>
        </w:rPr>
        <w:t>Kapsam testi</w:t>
      </w:r>
      <w:r>
        <w:rPr>
          <w:rFonts w:cs="DejaVu Sans"/>
          <w:b/>
          <w:color w:val="1E3A52"/>
          <w:sz w:val="13"/>
        </w:rPr>
        <w:br/>
      </w:r>
      <w:r>
        <w:rPr>
          <w:rFonts w:cs="DejaVu Sans"/>
          <w:sz w:val="12"/>
        </w:rPr>
        <w:t>Ana akış için şart olmayan özellik ertelenir. Hafif e-posta erişimi yalnızca planları ve yarım kalan taslağı korumak için tutuldu; gelişmiş üyelik, yönetim ve ölçekleme bu gerekçeyle kapsama alınmadı.</w:t>
      </w:r>
    </w:p>
    <w:p w14:paraId="74A1BE0D" w14:textId="77777777" w:rsidR="00656633" w:rsidRDefault="00735C52">
      <w:pPr>
        <w:keepNext/>
        <w:spacing w:before="20" w:after="8" w:line="200" w:lineRule="exact"/>
      </w:pPr>
      <w:r>
        <w:rPr>
          <w:rFonts w:cs="DejaVu Sans"/>
          <w:b/>
          <w:color w:val="008F87"/>
          <w:sz w:val="17"/>
        </w:rPr>
        <w:t>MVP kontrolü</w:t>
      </w:r>
    </w:p>
    <w:p w14:paraId="7C04DBC6" w14:textId="77777777" w:rsidR="00656633" w:rsidRDefault="00735C52">
      <w:pPr>
        <w:keepLines/>
        <w:spacing w:after="3" w:line="138" w:lineRule="exact"/>
        <w:ind w:left="29" w:hanging="29"/>
      </w:pPr>
      <w:r>
        <w:rPr>
          <w:rFonts w:cs="DejaVu Sans"/>
          <w:b/>
          <w:color w:val="1E3A52"/>
          <w:sz w:val="11"/>
        </w:rPr>
        <w:t xml:space="preserve">[x] </w:t>
      </w:r>
      <w:r>
        <w:rPr>
          <w:rFonts w:cs="DejaVu Sans"/>
          <w:sz w:val="11"/>
        </w:rPr>
        <w:t>Tek kullanıcı grubu: Türkiye'den Balkanlar'a kiralık araçla giden çiftler.</w:t>
      </w:r>
    </w:p>
    <w:p w14:paraId="6170403A" w14:textId="77777777" w:rsidR="00656633" w:rsidRDefault="00735C52">
      <w:pPr>
        <w:keepLines/>
        <w:spacing w:after="3" w:line="138" w:lineRule="exact"/>
        <w:ind w:left="29" w:hanging="29"/>
      </w:pPr>
      <w:r>
        <w:rPr>
          <w:rFonts w:cs="DejaVu Sans"/>
          <w:b/>
          <w:color w:val="1E3A52"/>
          <w:sz w:val="11"/>
        </w:rPr>
        <w:t xml:space="preserve">[x] </w:t>
      </w:r>
      <w:r>
        <w:rPr>
          <w:rFonts w:cs="DejaVu Sans"/>
          <w:sz w:val="11"/>
        </w:rPr>
        <w:t>Tek ana problem: dağınık bilgiyi güvenilir ve uygulanabilir kişisel plana dönüştürerek karar yükünü azaltmak.</w:t>
      </w:r>
    </w:p>
    <w:p w14:paraId="2A5CD04E" w14:textId="77777777" w:rsidR="00656633" w:rsidRDefault="00735C52">
      <w:pPr>
        <w:keepLines/>
        <w:spacing w:after="3" w:line="138" w:lineRule="exact"/>
        <w:ind w:left="29" w:hanging="29"/>
      </w:pPr>
      <w:r>
        <w:rPr>
          <w:rFonts w:cs="DejaVu Sans"/>
          <w:b/>
          <w:color w:val="1E3A52"/>
          <w:sz w:val="11"/>
        </w:rPr>
        <w:t xml:space="preserve">[x] </w:t>
      </w:r>
      <w:r>
        <w:rPr>
          <w:rFonts w:cs="DejaVu Sans"/>
          <w:sz w:val="11"/>
        </w:rPr>
        <w:t>Tek baştan sona akış: profil -&gt; rota kararı -&gt; ayrıntılı plan -&gt; uygulama/feedback.</w:t>
      </w:r>
    </w:p>
    <w:p w14:paraId="45B01501" w14:textId="46DC6673" w:rsidR="00656633" w:rsidRDefault="00735C52">
      <w:pPr>
        <w:keepLines/>
        <w:spacing w:after="3" w:line="138" w:lineRule="exact"/>
        <w:ind w:left="29" w:hanging="29"/>
      </w:pPr>
      <w:r>
        <w:rPr>
          <w:b/>
          <w:color w:val="1E3A52"/>
          <w:sz w:val="11"/>
        </w:rPr>
        <w:t xml:space="preserve">[x] </w:t>
      </w:r>
      <w:r>
        <w:rPr>
          <w:sz w:val="11"/>
        </w:rPr>
        <w:t>İlk çıktı gerçek kullanıcıya gösterildi: Mehmet–Ayşe Mock Plan ve tıklanabilir akış yedi hedef kullanıcıyla test edildi.</w:t>
      </w:r>
    </w:p>
    <w:p w14:paraId="0F22AAF2" w14:textId="77777777" w:rsidR="00656633" w:rsidRDefault="00735C52">
      <w:pPr>
        <w:keepLines/>
        <w:spacing w:after="3" w:line="138" w:lineRule="exact"/>
        <w:ind w:left="29" w:hanging="29"/>
      </w:pPr>
      <w:r>
        <w:rPr>
          <w:rFonts w:cs="DejaVu Sans"/>
          <w:b/>
          <w:color w:val="1E3A52"/>
          <w:sz w:val="11"/>
        </w:rPr>
        <w:t xml:space="preserve">[x] </w:t>
      </w:r>
      <w:r>
        <w:rPr>
          <w:rFonts w:cs="DejaVu Sans"/>
          <w:sz w:val="11"/>
        </w:rPr>
        <w:t>Kapsam dışı liste yazılı; canlı veri, rezervasyon, ödeme, sosyal ağ ve manuel editör çıkarıldı.</w:t>
      </w:r>
    </w:p>
    <w:p w14:paraId="1296487E" w14:textId="77777777" w:rsidR="00656633" w:rsidRDefault="00735C52">
      <w:r>
        <w:br w:type="page"/>
      </w:r>
    </w:p>
    <w:p w14:paraId="2A67BBFA" w14:textId="77777777" w:rsidR="00656633" w:rsidRDefault="00735C52">
      <w:pPr>
        <w:keepNext/>
        <w:spacing w:after="50" w:line="290" w:lineRule="exact"/>
      </w:pPr>
      <w:r>
        <w:rPr>
          <w:rFonts w:cs="DejaVu Sans"/>
          <w:b/>
          <w:color w:val="1E3A52"/>
          <w:sz w:val="24"/>
        </w:rPr>
        <w:lastRenderedPageBreak/>
        <w:t>04 LEAN DENEY SAYFASI</w:t>
      </w:r>
    </w:p>
    <w:p w14:paraId="68A3341E" w14:textId="77777777" w:rsidR="00656633" w:rsidRDefault="00735C52">
      <w:pPr>
        <w:keepNext/>
        <w:spacing w:after="100" w:line="200" w:lineRule="exact"/>
      </w:pPr>
      <w:r>
        <w:rPr>
          <w:rFonts w:cs="DejaVu Sans"/>
          <w:color w:val="66727A"/>
        </w:rPr>
        <w:t>Her döngüde tek bir önemli varsayımı test et. Sonuca göre devam et, değiştir veya bırak.</w:t>
      </w:r>
    </w:p>
    <w:p w14:paraId="58135BFB"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line="152" w:lineRule="exact"/>
        <w:ind w:left="115" w:right="115"/>
      </w:pPr>
      <w:r>
        <w:rPr>
          <w:b w:val="0"/>
          <w:sz w:val="13"/>
        </w:rPr>
        <w:t>Durum DENEY TAMAMLANDI — Yedi hedef kullanıcı testi tamamlandı; DEVAM kararı kaydedildi ve MVP teknik geliştirme aşamasına geçiş onaylandı.</w:t>
      </w:r>
    </w:p>
    <w:p w14:paraId="79BC9A66" w14:textId="77777777" w:rsidR="00656633" w:rsidRDefault="00735C52">
      <w:pPr>
        <w:keepLines/>
        <w:pBdr>
          <w:bottom w:val="single" w:sz="3" w:space="2" w:color="CBD5DA"/>
        </w:pBdr>
        <w:spacing w:after="44" w:line="170" w:lineRule="exact"/>
      </w:pPr>
      <w:r>
        <w:rPr>
          <w:rFonts w:cs="DejaVu Sans"/>
          <w:b/>
          <w:color w:val="1E3A52"/>
          <w:sz w:val="15"/>
        </w:rPr>
        <w:t>Test edilen varsayım</w:t>
      </w:r>
      <w:r>
        <w:rPr>
          <w:rFonts w:cs="DejaVu Sans"/>
          <w:b/>
          <w:color w:val="1E3A52"/>
          <w:sz w:val="15"/>
        </w:rPr>
        <w:br/>
      </w:r>
      <w:r>
        <w:rPr>
          <w:rFonts w:cs="DejaVu Sans"/>
          <w:sz w:val="13"/>
        </w:rPr>
        <w:t>Mehmet ve Ayşe benzeri kullanıcılar, kendilerine özel hazırlanmış Balkan rota planını güvenilir ve uygulanabilir bulur; plan önemli simgesel deneyimleri kaçırma kaygısını, karar yükünü ve park/yemek/fotoğraf noktaları için yeniden arama ihtiyacını azaltır.</w:t>
      </w:r>
    </w:p>
    <w:p w14:paraId="537C42AD" w14:textId="765B992A" w:rsidR="00656633" w:rsidRDefault="00735C52">
      <w:pPr>
        <w:keepLines/>
        <w:pBdr>
          <w:bottom w:val="single" w:sz="3" w:space="2" w:color="CBD5DA"/>
        </w:pBdr>
        <w:spacing w:after="44" w:line="170" w:lineRule="exact"/>
      </w:pPr>
      <w:r>
        <w:rPr>
          <w:b w:val="0"/>
          <w:sz w:val="13"/>
        </w:rPr>
        <w:t>Deney / prototip Mehmet–Ayşe Mock Plan ile tıklanabilir akış ve kolaylaştırılmış concierge test olarak yürütüldü. Yedi hedef kullanıcı profil onayı, rota karşılaştırma, günlük planı okuma, park/yemek/deneyim bulma ve Plan B kullanma görevlerini tamamladı; canlı API veya çalışan ürün kullanılmadı.</w:t>
      </w:r>
    </w:p>
    <w:tbl>
      <w:tblPr>
        <w:tblW w:w="10224" w:type="dxa"/>
        <w:tblInd w:w="70" w:type="dxa"/>
        <w:tblLayout w:type="fixed"/>
        <w:tblLook w:val="04A0" w:firstRow="1" w:lastRow="0" w:firstColumn="1" w:lastColumn="0" w:noHBand="0" w:noVBand="1"/>
      </w:tblPr>
      <w:tblGrid>
        <w:gridCol w:w="5112"/>
        <w:gridCol w:w="5112"/>
      </w:tblGrid>
      <w:tr w:rsidR="00656633" w14:paraId="4A5CBD0D" w14:textId="77777777">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116B7FE" w14:textId="77777777" w:rsidR="00656633" w:rsidRDefault="00735C52">
            <w:pPr>
              <w:spacing w:after="10" w:line="158" w:lineRule="exact"/>
            </w:pPr>
            <w:r>
              <w:rPr>
                <w:rFonts w:cs="DejaVu Sans"/>
                <w:b/>
                <w:color w:val="008F87"/>
                <w:sz w:val="13"/>
              </w:rPr>
              <w:t>BAŞARI ÖLÇÜTÜ</w:t>
            </w:r>
          </w:p>
          <w:p w14:paraId="3F9D809D" w14:textId="77777777" w:rsidR="00656633" w:rsidRDefault="00735C52">
            <w:pPr>
              <w:spacing w:after="14" w:line="140" w:lineRule="exact"/>
            </w:pPr>
            <w:r>
              <w:rPr>
                <w:rFonts w:cs="DejaVu Sans"/>
                <w:b/>
                <w:color w:val="1E3A52"/>
                <w:sz w:val="11"/>
              </w:rPr>
              <w:t xml:space="preserve">[x] </w:t>
            </w:r>
            <w:r>
              <w:rPr>
                <w:rFonts w:cs="DejaVu Sans"/>
                <w:sz w:val="11"/>
              </w:rPr>
              <w:t>En az 5/7 kullanıcı ana görevleri kritik kolaylaştırıcı yardımı olmadan tamamlar.</w:t>
            </w:r>
          </w:p>
          <w:p w14:paraId="185BCBBF" w14:textId="77777777" w:rsidR="00656633" w:rsidRDefault="00735C52">
            <w:pPr>
              <w:spacing w:after="14" w:line="140" w:lineRule="exact"/>
            </w:pPr>
            <w:r>
              <w:rPr>
                <w:rFonts w:cs="DejaVu Sans"/>
                <w:b/>
                <w:color w:val="1E3A52"/>
                <w:sz w:val="11"/>
              </w:rPr>
              <w:t xml:space="preserve">[x] </w:t>
            </w:r>
            <w:r>
              <w:rPr>
                <w:rFonts w:cs="DejaVu Sans"/>
                <w:sz w:val="11"/>
              </w:rPr>
              <w:t>En az 5/7 kullanıcı fayda, güven ve uygulanabilirliğe 5 üzerinden en az 4 verir.</w:t>
            </w:r>
          </w:p>
          <w:p w14:paraId="14A42785" w14:textId="77777777" w:rsidR="00656633" w:rsidRDefault="00735C52">
            <w:pPr>
              <w:spacing w:after="14" w:line="140" w:lineRule="exact"/>
            </w:pPr>
            <w:r>
              <w:rPr>
                <w:rFonts w:cs="DejaVu Sans"/>
                <w:b/>
                <w:color w:val="1E3A52"/>
                <w:sz w:val="11"/>
              </w:rPr>
              <w:t xml:space="preserve">[x] </w:t>
            </w:r>
            <w:r>
              <w:rPr>
                <w:rFonts w:cs="DejaVu Sans"/>
                <w:sz w:val="11"/>
              </w:rPr>
              <w:t>En az 5/7 kullanıcı karar yükünün azaldığını ve planı kaydetmek/kullanmak istediğini belirtir.</w:t>
            </w:r>
          </w:p>
          <w:p w14:paraId="788CD794" w14:textId="77777777" w:rsidR="00656633" w:rsidRDefault="00735C52">
            <w:pPr>
              <w:spacing w:after="14" w:line="140" w:lineRule="exact"/>
            </w:pPr>
            <w:r>
              <w:rPr>
                <w:rFonts w:cs="DejaVu Sans"/>
                <w:b/>
                <w:color w:val="1E3A52"/>
                <w:sz w:val="11"/>
              </w:rPr>
              <w:t xml:space="preserve">[x] </w:t>
            </w:r>
            <w:r>
              <w:rPr>
                <w:rFonts w:cs="DejaVu Sans"/>
                <w:sz w:val="11"/>
              </w:rPr>
              <w:t>En az 5/7 kullanıcı park, yemek ve mutlaka görülmesi gereken deneyim görevlerinde harici aramaya ihtiyaç duymaz.</w:t>
            </w:r>
          </w:p>
        </w:tc>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E3746CB" w14:textId="77777777" w:rsidR="00656633" w:rsidRDefault="00735C52">
            <w:pPr>
              <w:spacing w:after="10" w:line="158" w:lineRule="exact"/>
            </w:pPr>
            <w:r>
              <w:rPr>
                <w:rFonts w:cs="DejaVu Sans"/>
                <w:b/>
                <w:color w:val="008F87"/>
                <w:sz w:val="13"/>
              </w:rPr>
              <w:t>BAŞARISIZLIK ÖLÇÜTÜ</w:t>
            </w:r>
          </w:p>
          <w:p w14:paraId="39A3C7AB" w14:textId="77777777" w:rsidR="00656633" w:rsidRDefault="00735C52">
            <w:pPr>
              <w:spacing w:after="14" w:line="140"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En fazla 3/7 kullanıcı fayda-güven-uygulanabilirlikte 4/5 eşiğine ulaşır veya planı kullanmak ister.</w:t>
            </w:r>
          </w:p>
          <w:p w14:paraId="5B2FB081" w14:textId="77777777" w:rsidR="00656633" w:rsidRDefault="00735C52">
            <w:pPr>
              <w:spacing w:after="14" w:line="140"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En az 4/7 kullanıcı ana görevlerde Google Maps, sosyal medya ya da başka bir kaynakta yeniden arama yapar.</w:t>
            </w:r>
          </w:p>
          <w:p w14:paraId="4F932658" w14:textId="77777777" w:rsidR="00656633" w:rsidRDefault="00735C52">
            <w:pPr>
              <w:spacing w:after="14" w:line="140"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En az 3/7 kullanıcı rota farklarını, bilgi sırasını veya kritik uyarıları anlayamaz.</w:t>
            </w:r>
          </w:p>
          <w:p w14:paraId="5B32E3DF" w14:textId="77777777" w:rsidR="00656633" w:rsidRDefault="00735C52">
            <w:pPr>
              <w:spacing w:after="14" w:line="140" w:lineRule="exact"/>
            </w:pPr>
            <w:proofErr w:type="gramStart"/>
            <w:r>
              <w:rPr>
                <w:rFonts w:cs="DejaVu Sans"/>
                <w:b/>
                <w:color w:val="1E3A52"/>
                <w:sz w:val="11"/>
              </w:rPr>
              <w:t>[ ]</w:t>
            </w:r>
            <w:proofErr w:type="gramEnd"/>
            <w:r>
              <w:rPr>
                <w:rFonts w:cs="DejaVu Sans"/>
                <w:b/>
                <w:color w:val="1E3A52"/>
                <w:sz w:val="11"/>
              </w:rPr>
              <w:t xml:space="preserve"> </w:t>
            </w:r>
            <w:r>
              <w:rPr>
                <w:rFonts w:cs="DejaVu Sans"/>
                <w:sz w:val="11"/>
              </w:rPr>
              <w:t>Tek bir güvenlik-kritik yanlış yönlendirme bile testi durdurup veri doğrulamasına dönme koşuludur.</w:t>
            </w:r>
          </w:p>
        </w:tc>
      </w:tr>
    </w:tbl>
    <w:p w14:paraId="62CD69CC" w14:textId="77777777" w:rsidR="00656633" w:rsidRDefault="00656633">
      <w:pPr>
        <w:spacing w:after="10"/>
      </w:pPr>
    </w:p>
    <w:tbl>
      <w:tblPr>
        <w:tblW w:w="10224" w:type="dxa"/>
        <w:tblInd w:w="70" w:type="dxa"/>
        <w:tblLayout w:type="fixed"/>
        <w:tblLook w:val="04A0" w:firstRow="1" w:lastRow="0" w:firstColumn="1" w:lastColumn="0" w:noHBand="0" w:noVBand="1"/>
      </w:tblPr>
      <w:tblGrid>
        <w:gridCol w:w="5112"/>
        <w:gridCol w:w="5112"/>
      </w:tblGrid>
      <w:tr w:rsidR="00656633" w14:paraId="7E081840" w14:textId="77777777">
        <w:tc>
          <w:tcPr>
            <w:tcW w:w="51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D609B49" w14:textId="77777777" w:rsidR="00656633" w:rsidRDefault="00735C52">
            <w:pPr>
              <w:spacing w:after="10" w:line="156" w:lineRule="exact"/>
            </w:pPr>
            <w:r>
              <w:rPr>
                <w:rFonts w:cs="DejaVu Sans"/>
                <w:b/>
                <w:color w:val="008F87"/>
                <w:sz w:val="13"/>
              </w:rPr>
              <w:t>BUILD - Oluştur</w:t>
            </w:r>
          </w:p>
          <w:p w14:paraId="7E323A19" w14:textId="55691BEC" w:rsidR="00656633" w:rsidRDefault="00735C52">
            <w:pPr>
              <w:spacing w:after="8" w:line="134" w:lineRule="exact"/>
            </w:pPr>
            <w:r>
              <w:rPr>
                <w:rFonts w:cs="DejaVu Sans"/>
                <w:b/>
                <w:color w:val="1E3A52"/>
                <w:sz w:val="11"/>
              </w:rPr>
              <w:t xml:space="preserve">[x] </w:t>
            </w:r>
            <w:r>
              <w:rPr>
                <w:rFonts w:cs="DejaVu Sans"/>
                <w:sz w:val="11"/>
              </w:rPr>
              <w:t>En küçük çıktı belirlendi: tek senaryo, Mock Plan ve düşük sadakatli akış.</w:t>
            </w:r>
          </w:p>
          <w:p w14:paraId="67EBD794" w14:textId="77777777" w:rsidR="00656633" w:rsidRDefault="00735C52">
            <w:pPr>
              <w:spacing w:after="8" w:line="134" w:lineRule="exact"/>
            </w:pPr>
            <w:r>
              <w:rPr>
                <w:rFonts w:cs="DejaVu Sans"/>
                <w:b/>
                <w:color w:val="1E3A52"/>
                <w:sz w:val="11"/>
              </w:rPr>
              <w:t xml:space="preserve">[x] </w:t>
            </w:r>
            <w:r>
              <w:rPr>
                <w:rFonts w:cs="DejaVu Sans"/>
                <w:sz w:val="11"/>
              </w:rPr>
              <w:t>Canlı API, otomatik üretim ve ek özellikler teste alınmadı.</w:t>
            </w:r>
          </w:p>
          <w:p w14:paraId="5DBA2467" w14:textId="77777777" w:rsidR="00656633" w:rsidRDefault="00735C52">
            <w:pPr>
              <w:spacing w:after="8" w:line="134" w:lineRule="exact"/>
            </w:pPr>
            <w:r>
              <w:rPr>
                <w:b/>
                <w:color w:val="1E3A52"/>
                <w:sz w:val="11"/>
              </w:rPr>
              <w:t xml:space="preserve">[x] </w:t>
            </w:r>
            <w:r>
              <w:rPr>
                <w:sz w:val="11"/>
              </w:rPr>
              <w:t>Oturumlardan önce bağlantılar, görev akışı ve değişken bilgiler son kez kontrol edildi.</w:t>
            </w:r>
          </w:p>
        </w:tc>
        <w:tc>
          <w:tcPr>
            <w:tcW w:w="51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91362E0" w14:textId="77777777" w:rsidR="00656633" w:rsidRDefault="00735C52">
            <w:pPr>
              <w:spacing w:after="10" w:line="156" w:lineRule="exact"/>
            </w:pPr>
            <w:r>
              <w:rPr>
                <w:b/>
                <w:color w:val="008F87"/>
                <w:sz w:val="13"/>
              </w:rPr>
              <w:t>MEASURE - Ölç</w:t>
            </w:r>
          </w:p>
          <w:p w14:paraId="07C514F4" w14:textId="77777777" w:rsidR="00656633" w:rsidRDefault="00735C52">
            <w:pPr>
              <w:spacing w:after="8" w:line="134" w:lineRule="exact"/>
            </w:pPr>
            <w:r>
              <w:rPr>
                <w:b/>
                <w:color w:val="1E3A52"/>
                <w:sz w:val="11"/>
              </w:rPr>
              <w:t xml:space="preserve">[x] </w:t>
            </w:r>
            <w:r>
              <w:rPr>
                <w:sz w:val="11"/>
              </w:rPr>
              <w:t>Yedi hedef kullanıcı testi tamamlandı.</w:t>
            </w:r>
          </w:p>
          <w:p w14:paraId="2EC1857F" w14:textId="77777777" w:rsidR="00656633" w:rsidRDefault="00735C52">
            <w:pPr>
              <w:spacing w:after="8" w:line="134" w:lineRule="exact"/>
            </w:pPr>
            <w:r>
              <w:rPr>
                <w:b/>
                <w:color w:val="1E3A52"/>
                <w:sz w:val="11"/>
              </w:rPr>
              <w:t xml:space="preserve">[x] </w:t>
            </w:r>
            <w:r>
              <w:rPr>
                <w:sz w:val="11"/>
              </w:rPr>
              <w:t>Davranış ve problem odaklı görev/sorular kullanıldı; yalnız ‘beğendin mi?’ sorulmadı.</w:t>
            </w:r>
          </w:p>
          <w:p w14:paraId="512B1D19" w14:textId="77777777" w:rsidR="00656633" w:rsidRDefault="00735C52">
            <w:pPr>
              <w:spacing w:after="8" w:line="134" w:lineRule="exact"/>
            </w:pPr>
            <w:r>
              <w:rPr>
                <w:b/>
                <w:color w:val="1E3A52"/>
                <w:sz w:val="11"/>
              </w:rPr>
              <w:t xml:space="preserve">[x] </w:t>
            </w:r>
            <w:r>
              <w:rPr>
                <w:sz w:val="11"/>
              </w:rPr>
              <w:t>DEVAM kararı ve teknik geliştirmeye geçiş kaydedildi.</w:t>
            </w:r>
          </w:p>
        </w:tc>
      </w:tr>
    </w:tbl>
    <w:p w14:paraId="17975D18" w14:textId="77777777" w:rsidR="00656633" w:rsidRDefault="00656633">
      <w:pPr>
        <w:spacing w:after="6"/>
      </w:pPr>
    </w:p>
    <w:p w14:paraId="24DB0F5A" w14:textId="379542D4"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20" w:line="144" w:lineRule="exact"/>
        <w:ind w:left="115" w:right="115"/>
      </w:pPr>
      <w:r>
        <w:rPr>
          <w:b w:val="0"/>
          <w:sz w:val="11"/>
        </w:rPr>
        <w:t>Gözlem ve kanıtlar Yedi hedef kullanıcı testi tamamlandı ve DEVAM kararı teknik baseline'a kaydedildi. Ayrıntılı oturum notları bu rehberde tekrar edilmez; kabul edilen sonuç Technical Plan, Decision Log ve Data Contracts belgelerinin Kanban baseline'ı olmasına dayanır.</w:t>
      </w:r>
    </w:p>
    <w:p w14:paraId="02E8BAED" w14:textId="77777777" w:rsidR="00656633" w:rsidRDefault="00735C52">
      <w:pPr>
        <w:keepNext/>
        <w:spacing w:before="20" w:after="6" w:line="200" w:lineRule="exact"/>
      </w:pPr>
      <w:r>
        <w:rPr>
          <w:rFonts w:cs="DejaVu Sans"/>
          <w:b/>
          <w:color w:val="008F87"/>
          <w:sz w:val="17"/>
        </w:rPr>
        <w:t>LEARN - Öğren</w:t>
      </w:r>
    </w:p>
    <w:p w14:paraId="3557D7A9" w14:textId="68384BA8" w:rsidR="00656633" w:rsidRDefault="00735C52">
      <w:pPr>
        <w:spacing w:after="12" w:line="145" w:lineRule="exact"/>
      </w:pPr>
      <w:r>
        <w:rPr>
          <w:rFonts w:cs="DejaVu Sans"/>
          <w:sz w:val="11"/>
        </w:rPr>
        <w:t>[</w:t>
      </w:r>
      <w:r w:rsidR="001634A5">
        <w:rPr>
          <w:rFonts w:cs="DejaVu Sans"/>
          <w:b/>
          <w:color w:val="1E3A52"/>
          <w:sz w:val="11"/>
        </w:rPr>
        <w:t>x</w:t>
      </w:r>
      <w:r>
        <w:rPr>
          <w:rFonts w:cs="DejaVu Sans"/>
          <w:sz w:val="11"/>
        </w:rPr>
        <w:t xml:space="preserve">] DEVAM  </w:t>
      </w:r>
      <w:proofErr w:type="gramStart"/>
      <w:r>
        <w:rPr>
          <w:rFonts w:cs="DejaVu Sans"/>
          <w:sz w:val="11"/>
        </w:rPr>
        <w:t xml:space="preserve">   [</w:t>
      </w:r>
      <w:proofErr w:type="gramEnd"/>
      <w:r>
        <w:rPr>
          <w:rFonts w:cs="DejaVu Sans"/>
          <w:sz w:val="11"/>
        </w:rPr>
        <w:t xml:space="preserve"> ] DEĞİŞTİR     [ ] </w:t>
      </w:r>
      <w:r w:rsidR="001634A5">
        <w:rPr>
          <w:rFonts w:cs="DejaVu Sans"/>
          <w:sz w:val="11"/>
        </w:rPr>
        <w:t>DURDUR</w:t>
      </w:r>
    </w:p>
    <w:p w14:paraId="05F945C4" w14:textId="77777777" w:rsidR="00656633" w:rsidRDefault="00735C52">
      <w:pPr>
        <w:spacing w:after="16" w:line="132" w:lineRule="exact"/>
      </w:pPr>
      <w:r>
        <w:rPr>
          <w:b w:val="0"/>
          <w:sz w:val="11"/>
        </w:rPr>
        <w:t>Karar: DEVAM. Lean kapısı kapatıldı; kabul edilmiş teknik baseline doğrultusunda Kanban hazırlığına geçildi. Kullanıcı kanıtı veya teknik koşullar değişirse ilgili ürün varsayımı ve karar kaydı yeniden açılacak.</w:t>
      </w:r>
    </w:p>
    <w:p w14:paraId="5F892A83" w14:textId="77777777" w:rsidR="00656633" w:rsidRDefault="00735C52">
      <w:r>
        <w:br w:type="page"/>
      </w:r>
    </w:p>
    <w:p w14:paraId="2C30D6E8" w14:textId="77777777" w:rsidR="00656633" w:rsidRDefault="00735C52">
      <w:pPr>
        <w:keepNext/>
        <w:spacing w:after="50" w:line="290" w:lineRule="exact"/>
      </w:pPr>
      <w:r>
        <w:rPr>
          <w:rFonts w:cs="DejaVu Sans"/>
          <w:b/>
          <w:color w:val="1E3A52"/>
          <w:sz w:val="24"/>
        </w:rPr>
        <w:lastRenderedPageBreak/>
        <w:t>05 WORK MODUNDA TEKNİK KARAR ÇALIŞMASI</w:t>
      </w:r>
    </w:p>
    <w:p w14:paraId="68B14AA9" w14:textId="77777777" w:rsidR="00656633" w:rsidRDefault="00735C52">
      <w:pPr>
        <w:keepNext/>
        <w:spacing w:after="100" w:line="200" w:lineRule="exact"/>
      </w:pPr>
      <w:r>
        <w:rPr>
          <w:rFonts w:cs="DejaVu Sans"/>
          <w:color w:val="66727A"/>
        </w:rPr>
        <w:t>Amaç bütün geleceği tasarlamak değil; Bölüm 03'teki tek değerli akışı kabul edilebilir maliyet, risk ve öğrenme yüküyle çalıştıracak sistemi seçmektir.</w:t>
      </w:r>
    </w:p>
    <w:p w14:paraId="748A2110" w14:textId="77777777" w:rsidR="00656633" w:rsidRDefault="00735C52">
      <w:pPr>
        <w:keepNext/>
        <w:spacing w:before="20" w:after="24" w:line="200" w:lineRule="exact"/>
      </w:pPr>
      <w:r>
        <w:rPr>
          <w:rFonts w:cs="DejaVu Sans"/>
          <w:b/>
          <w:color w:val="008F87"/>
          <w:sz w:val="17"/>
        </w:rPr>
        <w:t>Work'e vereceğin bağlam</w:t>
      </w:r>
    </w:p>
    <w:p w14:paraId="722363B0" w14:textId="77777777" w:rsidR="00656633" w:rsidRDefault="00735C52">
      <w:pPr>
        <w:keepLines/>
        <w:spacing w:after="10" w:line="156" w:lineRule="exact"/>
        <w:ind w:left="29" w:hanging="29"/>
      </w:pPr>
      <w:r>
        <w:rPr>
          <w:b/>
          <w:color w:val="1E3A52"/>
          <w:sz w:val="13"/>
        </w:rPr>
        <w:t xml:space="preserve">[x] </w:t>
      </w:r>
      <w:r>
        <w:rPr>
          <w:sz w:val="13"/>
        </w:rPr>
        <w:t>Doldurulmuş Bölüm 01-04: problem, hedef kullanıcı, varsayımlar, MVP sınırı, ilk değerli akış ve DEVAM kararı.</w:t>
      </w:r>
    </w:p>
    <w:p w14:paraId="52B440F6" w14:textId="77777777" w:rsidR="00656633" w:rsidRDefault="00735C52">
      <w:pPr>
        <w:keepLines/>
        <w:spacing w:after="10" w:line="156" w:lineRule="exact"/>
        <w:ind w:left="29" w:hanging="29"/>
      </w:pPr>
      <w:r>
        <w:rPr>
          <w:b/>
          <w:color w:val="1E3A52"/>
          <w:sz w:val="13"/>
        </w:rPr>
        <w:t xml:space="preserve">[x] </w:t>
      </w:r>
      <w:r>
        <w:rPr>
          <w:sz w:val="13"/>
        </w:rPr>
        <w:t>Kendi koşullarım: tek geliştirici + AI/Codex, haftada 20–25 saat, en fazla 10 USD/ay; public, kişisel ve başlangıçta ticari olmayan web MVP'si. Kesin yayın tarihi Kanban takviminde belirlenecek.</w:t>
      </w:r>
    </w:p>
    <w:p w14:paraId="682CF81A" w14:textId="77777777" w:rsidR="00656633" w:rsidRDefault="00735C52">
      <w:pPr>
        <w:keepLines/>
        <w:spacing w:after="10" w:line="156" w:lineRule="exact"/>
        <w:ind w:left="29" w:hanging="29"/>
      </w:pPr>
      <w:r>
        <w:rPr>
          <w:b/>
          <w:color w:val="1E3A52"/>
          <w:sz w:val="13"/>
        </w:rPr>
        <w:t xml:space="preserve">[x] </w:t>
      </w:r>
      <w:r>
        <w:rPr>
          <w:sz w:val="13"/>
        </w:rPr>
        <w:t>Kısıtlar: Arnavutluk + Karadağ, 4–6 gün, yalnız çift + kiralık araç; kullanıcıya bağlı kalıcı plan; doğrulanmış içerik; server-only gizli anahtarlar; canlı veri, ödeme, rezervasyon ve gelişmiş admin kapsam dışında.</w:t>
      </w:r>
    </w:p>
    <w:p w14:paraId="2036FC60" w14:textId="77777777" w:rsidR="00656633" w:rsidRDefault="00735C52">
      <w:pPr>
        <w:keepLines/>
        <w:spacing w:after="10" w:line="156" w:lineRule="exact"/>
        <w:ind w:left="29" w:hanging="29"/>
      </w:pPr>
      <w:r>
        <w:rPr>
          <w:b/>
          <w:color w:val="1E3A52"/>
          <w:sz w:val="13"/>
        </w:rPr>
        <w:t xml:space="preserve">[x] </w:t>
      </w:r>
      <w:r>
        <w:rPr>
          <w:sz w:val="13"/>
        </w:rPr>
        <w:t>Öğrenme hedefim: frontend, backend/API, authentication, veritabanı, AI güven sınırı, test ve deployment parçalarını çalışma bilgisi seviyesinde anlamak; operasyon yükünü yönetilen hizmetlerle sınırlamak.</w:t>
      </w:r>
    </w:p>
    <w:p w14:paraId="787CBD2C" w14:textId="77777777" w:rsidR="00656633" w:rsidRDefault="00735C52">
      <w:pPr>
        <w:keepNext/>
        <w:spacing w:before="20" w:after="24" w:line="200" w:lineRule="exact"/>
      </w:pPr>
      <w:r>
        <w:rPr>
          <w:rFonts w:cs="DejaVu Sans"/>
          <w:b/>
          <w:color w:val="008F87"/>
          <w:sz w:val="17"/>
        </w:rPr>
        <w:t>Karşılaştırılacak karar başlıkları</w:t>
      </w:r>
    </w:p>
    <w:tbl>
      <w:tblPr>
        <w:tblW w:w="10296" w:type="dxa"/>
        <w:tblInd w:w="60" w:type="dxa"/>
        <w:tblLayout w:type="fixed"/>
        <w:tblLook w:val="04A0" w:firstRow="1" w:lastRow="0" w:firstColumn="1" w:lastColumn="0" w:noHBand="0" w:noVBand="1"/>
      </w:tblPr>
      <w:tblGrid>
        <w:gridCol w:w="2088"/>
        <w:gridCol w:w="5328"/>
        <w:gridCol w:w="2880"/>
      </w:tblGrid>
      <w:tr w:rsidR="00656633" w14:paraId="50943E46" w14:textId="77777777">
        <w:tc>
          <w:tcPr>
            <w:tcW w:w="208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64723A11" w14:textId="77777777" w:rsidR="00656633" w:rsidRDefault="00735C52">
            <w:pPr>
              <w:spacing w:after="10" w:line="146" w:lineRule="exact"/>
              <w:jc w:val="center"/>
            </w:pPr>
            <w:r>
              <w:rPr>
                <w:rFonts w:cs="DejaVu Sans"/>
                <w:b/>
                <w:color w:val="FFFFFF"/>
                <w:sz w:val="12"/>
              </w:rPr>
              <w:t>Başlık</w:t>
            </w:r>
          </w:p>
        </w:tc>
        <w:tc>
          <w:tcPr>
            <w:tcW w:w="532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0D2A8C66" w14:textId="77777777" w:rsidR="00656633" w:rsidRDefault="00735C52">
            <w:pPr>
              <w:spacing w:after="10" w:line="146" w:lineRule="exact"/>
              <w:jc w:val="center"/>
            </w:pPr>
            <w:r>
              <w:rPr>
                <w:rFonts w:cs="DejaVu Sans"/>
                <w:b/>
                <w:color w:val="FFFFFF"/>
                <w:sz w:val="12"/>
              </w:rPr>
              <w:t>Sorulacak temel soru</w:t>
            </w:r>
          </w:p>
        </w:tc>
        <w:tc>
          <w:tcPr>
            <w:tcW w:w="288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3458DFF3" w14:textId="77777777" w:rsidR="00656633" w:rsidRDefault="00735C52">
            <w:pPr>
              <w:spacing w:after="10" w:line="146" w:lineRule="exact"/>
              <w:jc w:val="center"/>
            </w:pPr>
            <w:r>
              <w:rPr>
                <w:rFonts w:cs="DejaVu Sans"/>
                <w:b/>
                <w:color w:val="FFFFFF"/>
                <w:sz w:val="12"/>
              </w:rPr>
              <w:t>Kaydedilecek çıktı</w:t>
            </w:r>
          </w:p>
        </w:tc>
      </w:tr>
      <w:tr w:rsidR="00656633" w14:paraId="469C2AA6"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225EAD4" w14:textId="77777777" w:rsidR="00656633" w:rsidRDefault="00735C52">
            <w:pPr>
              <w:spacing w:after="10" w:line="137" w:lineRule="exact"/>
            </w:pPr>
            <w:r>
              <w:rPr>
                <w:rFonts w:cs="DejaVu Sans"/>
                <w:sz w:val="11"/>
              </w:rPr>
              <w:t>Gerekli bileşenler</w:t>
            </w:r>
          </w:p>
        </w:tc>
        <w:tc>
          <w:tcPr>
            <w:tcW w:w="532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3AEBA54" w14:textId="77777777" w:rsidR="00656633" w:rsidRDefault="00735C52">
            <w:pPr>
              <w:spacing w:after="10" w:line="137" w:lineRule="exact"/>
            </w:pPr>
            <w:r>
              <w:rPr>
                <w:rFonts w:cs="DejaVu Sans"/>
                <w:sz w:val="11"/>
              </w:rPr>
              <w:t>Ana akış için gerçekten hangi parçalar zorunlu?</w:t>
            </w:r>
          </w:p>
        </w:tc>
        <w:tc>
          <w:tcPr>
            <w:tcW w:w="288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12F1743" w14:textId="77777777" w:rsidR="00656633" w:rsidRDefault="00735C52">
            <w:pPr>
              <w:spacing w:after="10" w:line="137" w:lineRule="exact"/>
            </w:pPr>
            <w:r>
              <w:rPr>
                <w:b w:val="0"/>
                <w:sz w:val="10"/>
              </w:rPr>
              <w:t>Tek Next.js uygulaması; ince API, auth, kalıcı veri, doğrulanmış içerik, AI, harita bağlantıları, test ve deployment. CMS, vector DB, queue ve mikroservis yok.</w:t>
            </w:r>
          </w:p>
        </w:tc>
      </w:tr>
      <w:tr w:rsidR="00656633" w14:paraId="57EBC204"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01CFCD1" w14:textId="77777777" w:rsidR="00656633" w:rsidRDefault="00735C52">
            <w:pPr>
              <w:spacing w:after="10" w:line="137" w:lineRule="exact"/>
            </w:pPr>
            <w:r>
              <w:rPr>
                <w:rFonts w:cs="DejaVu Sans"/>
                <w:sz w:val="11"/>
              </w:rPr>
              <w:t>Teknoloji seçenekleri</w:t>
            </w:r>
          </w:p>
        </w:tc>
        <w:tc>
          <w:tcPr>
            <w:tcW w:w="532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31BC7F4" w14:textId="77777777" w:rsidR="00656633" w:rsidRDefault="00735C52">
            <w:pPr>
              <w:spacing w:after="10" w:line="137" w:lineRule="exact"/>
            </w:pPr>
            <w:r>
              <w:rPr>
                <w:rFonts w:cs="DejaVu Sans"/>
                <w:sz w:val="11"/>
              </w:rPr>
              <w:t>Her parça için en fazla 2-3 uygun seçenek ne?</w:t>
            </w:r>
          </w:p>
        </w:tc>
        <w:tc>
          <w:tcPr>
            <w:tcW w:w="288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BD29003" w14:textId="77777777" w:rsidR="00656633" w:rsidRDefault="00735C52">
            <w:pPr>
              <w:spacing w:after="10" w:line="137" w:lineRule="exact"/>
            </w:pPr>
            <w:r>
              <w:rPr>
                <w:b w:val="0"/>
                <w:sz w:val="10"/>
              </w:rPr>
              <w:t>Seçim: dengeli tek repo. Güçlü alternatifler: Supabase ağırlıklı mimari ve React + FastAPI; bedelleri ADR'lerde kayıtlı.</w:t>
            </w:r>
          </w:p>
        </w:tc>
      </w:tr>
      <w:tr w:rsidR="00656633" w14:paraId="702C3F0F"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A7F0845" w14:textId="77777777" w:rsidR="00656633" w:rsidRDefault="00735C52">
            <w:pPr>
              <w:spacing w:after="10" w:line="137" w:lineRule="exact"/>
            </w:pPr>
            <w:r>
              <w:rPr>
                <w:rFonts w:cs="DejaVu Sans"/>
                <w:sz w:val="11"/>
              </w:rPr>
              <w:t>Veri akışı</w:t>
            </w:r>
          </w:p>
        </w:tc>
        <w:tc>
          <w:tcPr>
            <w:tcW w:w="532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66CF95C" w14:textId="77777777" w:rsidR="00656633" w:rsidRDefault="00735C52">
            <w:pPr>
              <w:spacing w:after="10" w:line="137" w:lineRule="exact"/>
            </w:pPr>
            <w:r>
              <w:rPr>
                <w:rFonts w:cs="DejaVu Sans"/>
                <w:sz w:val="11"/>
              </w:rPr>
              <w:t>Girdi nereden gelir, nerede işlenir, nereye gider?</w:t>
            </w:r>
          </w:p>
        </w:tc>
        <w:tc>
          <w:tcPr>
            <w:tcW w:w="288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DA72466" w14:textId="77777777" w:rsidR="00656633" w:rsidRDefault="00735C52">
            <w:pPr>
              <w:spacing w:after="10" w:line="137" w:lineRule="exact"/>
            </w:pPr>
            <w:r>
              <w:rPr>
                <w:b w:val="0"/>
                <w:sz w:val="10"/>
              </w:rPr>
              <w:t>Kullanıcı girdisi → sunucu doğrulaması → veri/verified content → iki aşamalı AI → doğrulama/hydration → snapshot → arayüz.</w:t>
            </w:r>
          </w:p>
        </w:tc>
      </w:tr>
      <w:tr w:rsidR="00656633" w14:paraId="06683FB7"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C7C12C4" w14:textId="77777777" w:rsidR="00656633" w:rsidRDefault="00735C52">
            <w:pPr>
              <w:spacing w:after="10" w:line="137" w:lineRule="exact"/>
            </w:pPr>
            <w:r>
              <w:rPr>
                <w:rFonts w:cs="DejaVu Sans"/>
                <w:sz w:val="11"/>
              </w:rPr>
              <w:t>Maliyet ve yayınlama</w:t>
            </w:r>
          </w:p>
        </w:tc>
        <w:tc>
          <w:tcPr>
            <w:tcW w:w="532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EE8CDD4" w14:textId="77777777" w:rsidR="00656633" w:rsidRDefault="00735C52">
            <w:pPr>
              <w:spacing w:after="10" w:line="137" w:lineRule="exact"/>
            </w:pPr>
            <w:r>
              <w:rPr>
                <w:rFonts w:cs="DejaVu Sans"/>
                <w:sz w:val="11"/>
              </w:rPr>
              <w:t>İlk ay ve büyümede ne öderim, nasıl yayınlarım?</w:t>
            </w:r>
          </w:p>
        </w:tc>
        <w:tc>
          <w:tcPr>
            <w:tcW w:w="288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42D3C1E" w14:textId="77777777" w:rsidR="00656633" w:rsidRDefault="00735C52">
            <w:pPr>
              <w:spacing w:after="10" w:line="137" w:lineRule="exact"/>
            </w:pPr>
            <w:r>
              <w:rPr>
                <w:b w:val="0"/>
                <w:sz w:val="10"/>
              </w:rPr>
              <w:t>Vercel Hobby + Supabase Free + Resend Free; AI için 7 USD, toplam sert hedef 10 USD/ay; public ve ticari olmayan yayın.</w:t>
            </w:r>
          </w:p>
        </w:tc>
      </w:tr>
      <w:tr w:rsidR="00656633" w14:paraId="45BD851D"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86109D9" w14:textId="77777777" w:rsidR="00656633" w:rsidRDefault="00735C52">
            <w:pPr>
              <w:spacing w:after="10" w:line="137" w:lineRule="exact"/>
            </w:pPr>
            <w:r>
              <w:rPr>
                <w:rFonts w:cs="DejaVu Sans"/>
                <w:sz w:val="11"/>
              </w:rPr>
              <w:t>Güvenlik ve test</w:t>
            </w:r>
          </w:p>
        </w:tc>
        <w:tc>
          <w:tcPr>
            <w:tcW w:w="532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DC3B6C6" w14:textId="77777777" w:rsidR="00656633" w:rsidRDefault="00735C52">
            <w:pPr>
              <w:spacing w:after="10" w:line="137" w:lineRule="exact"/>
            </w:pPr>
            <w:r>
              <w:rPr>
                <w:rFonts w:cs="DejaVu Sans"/>
                <w:sz w:val="11"/>
              </w:rPr>
              <w:t>Hangi veri, anahtar, hata ve kötüye kullanım riskleri var?</w:t>
            </w:r>
          </w:p>
        </w:tc>
        <w:tc>
          <w:tcPr>
            <w:tcW w:w="288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847CE2F" w14:textId="77777777" w:rsidR="00656633" w:rsidRDefault="00735C52">
            <w:pPr>
              <w:spacing w:after="10" w:line="137" w:lineRule="exact"/>
            </w:pPr>
            <w:r>
              <w:rPr>
                <w:b w:val="0"/>
                <w:sz w:val="10"/>
              </w:rPr>
              <w:t>SSR cookie, sahiplik + RLS, server-only secrets/content, Zod doğrulama ve kota; Vitest, RTL, Playwright, RLS testleri ve küçük eval seti.</w:t>
            </w:r>
          </w:p>
        </w:tc>
      </w:tr>
      <w:tr w:rsidR="00656633" w14:paraId="119202CD"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2A8918A" w14:textId="77777777" w:rsidR="00656633" w:rsidRDefault="00735C52">
            <w:pPr>
              <w:spacing w:after="10" w:line="137" w:lineRule="exact"/>
            </w:pPr>
            <w:r>
              <w:rPr>
                <w:rFonts w:cs="DejaVu Sans"/>
                <w:sz w:val="11"/>
              </w:rPr>
              <w:t>Öğrenme yükü</w:t>
            </w:r>
          </w:p>
        </w:tc>
        <w:tc>
          <w:tcPr>
            <w:tcW w:w="532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7E4131A" w14:textId="77777777" w:rsidR="00656633" w:rsidRDefault="00735C52">
            <w:pPr>
              <w:spacing w:after="10" w:line="137" w:lineRule="exact"/>
            </w:pPr>
            <w:r>
              <w:rPr>
                <w:rFonts w:cs="DejaVu Sans"/>
                <w:sz w:val="11"/>
              </w:rPr>
              <w:t>Kurmak, anlamak ve bakım yapmak ne kadar zor?</w:t>
            </w:r>
          </w:p>
        </w:tc>
        <w:tc>
          <w:tcPr>
            <w:tcW w:w="288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3BDC096" w14:textId="77777777" w:rsidR="00656633" w:rsidRDefault="00735C52">
            <w:pPr>
              <w:spacing w:after="10" w:line="137" w:lineRule="exact"/>
            </w:pPr>
            <w:r>
              <w:rPr>
                <w:b w:val="0"/>
                <w:sz w:val="10"/>
              </w:rPr>
              <w:t>Tek repo ve yönetilen servislerle orta düzey yük; hedef tüm parçaları çalışma bilgisi seviyesinde açıklayıp test edebilmek.</w:t>
            </w:r>
          </w:p>
        </w:tc>
      </w:tr>
      <w:tr w:rsidR="00656633" w14:paraId="5CE03EC0"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98230D1" w14:textId="77777777" w:rsidR="00656633" w:rsidRDefault="00735C52">
            <w:pPr>
              <w:spacing w:after="10" w:line="137" w:lineRule="exact"/>
            </w:pPr>
            <w:r>
              <w:rPr>
                <w:rFonts w:cs="DejaVu Sans"/>
                <w:sz w:val="11"/>
              </w:rPr>
              <w:t>Avantaj ve bedel</w:t>
            </w:r>
          </w:p>
        </w:tc>
        <w:tc>
          <w:tcPr>
            <w:tcW w:w="532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2977A33" w14:textId="77777777" w:rsidR="00656633" w:rsidRDefault="00735C52">
            <w:pPr>
              <w:spacing w:after="10" w:line="137" w:lineRule="exact"/>
            </w:pPr>
            <w:r>
              <w:rPr>
                <w:rFonts w:cs="DejaVu Sans"/>
                <w:sz w:val="11"/>
              </w:rPr>
              <w:t>Bu seçim neyi kolaylaştırır, neyi sınırlar?</w:t>
            </w:r>
          </w:p>
        </w:tc>
        <w:tc>
          <w:tcPr>
            <w:tcW w:w="288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837B9D1" w14:textId="77777777" w:rsidR="00656633" w:rsidRDefault="00735C52">
            <w:pPr>
              <w:spacing w:after="10" w:line="137" w:lineRule="exact"/>
            </w:pPr>
            <w:r>
              <w:rPr>
                <w:b w:val="0"/>
                <w:sz w:val="10"/>
              </w:rPr>
              <w:t>Düşük maliyet ve bakım karşılığında Next.js/Supabase/OpenAI bağımlılığı; JSON içerik güncellemesi deploy, Vercel Hobby ticari kullanım dışı.</w:t>
            </w:r>
          </w:p>
        </w:tc>
      </w:tr>
    </w:tbl>
    <w:p w14:paraId="21D42296" w14:textId="77777777" w:rsidR="00656633" w:rsidRDefault="00656633"/>
    <w:p w14:paraId="623F8CB0" w14:textId="77777777" w:rsidR="00656633" w:rsidRDefault="00735C52">
      <w:pPr>
        <w:keepNext/>
        <w:spacing w:before="20" w:after="24" w:line="200" w:lineRule="exact"/>
      </w:pPr>
      <w:r>
        <w:rPr>
          <w:rFonts w:cs="DejaVu Sans"/>
          <w:b/>
          <w:color w:val="008F87"/>
          <w:sz w:val="17"/>
        </w:rPr>
        <w:t>Backend gerçekten gerekli mi?</w:t>
      </w:r>
    </w:p>
    <w:p w14:paraId="3B051E9E" w14:textId="77777777" w:rsidR="00656633" w:rsidRDefault="00735C52">
      <w:pPr>
        <w:keepLines/>
        <w:spacing w:after="7" w:line="150" w:lineRule="exact"/>
        <w:ind w:left="29" w:hanging="29"/>
      </w:pPr>
      <w:r>
        <w:rPr>
          <w:b/>
          <w:color w:val="1E3A52"/>
          <w:sz w:val="12"/>
        </w:rPr>
        <w:t xml:space="preserve">[x] </w:t>
      </w:r>
      <w:r>
        <w:rPr>
          <w:sz w:val="12"/>
        </w:rPr>
        <w:t>Gizli API anahtarını kullanıcıdan saklamam gerekiyor.</w:t>
      </w:r>
    </w:p>
    <w:p w14:paraId="4E7475B4" w14:textId="77777777" w:rsidR="00656633" w:rsidRDefault="00735C52">
      <w:pPr>
        <w:keepLines/>
        <w:spacing w:after="7" w:line="150" w:lineRule="exact"/>
        <w:ind w:left="29" w:hanging="29"/>
      </w:pPr>
      <w:r>
        <w:rPr>
          <w:b/>
          <w:color w:val="1E3A52"/>
          <w:sz w:val="12"/>
        </w:rPr>
        <w:t xml:space="preserve">[x] </w:t>
      </w:r>
      <w:r>
        <w:rPr>
          <w:sz w:val="12"/>
        </w:rPr>
        <w:t>Sunucuda doğrulama, iş kuralı veya birden çok servisi birleştiren işlem var.</w:t>
      </w:r>
    </w:p>
    <w:p w14:paraId="64D46037" w14:textId="77777777" w:rsidR="00656633" w:rsidRDefault="00735C52">
      <w:pPr>
        <w:keepLines/>
        <w:spacing w:after="7" w:line="150" w:lineRule="exact"/>
        <w:ind w:left="29" w:hanging="29"/>
      </w:pPr>
      <w:r>
        <w:rPr>
          <w:b/>
          <w:color w:val="1E3A52"/>
          <w:sz w:val="12"/>
        </w:rPr>
        <w:t xml:space="preserve">[x] </w:t>
      </w:r>
      <w:r>
        <w:rPr>
          <w:sz w:val="12"/>
        </w:rPr>
        <w:t>Veri kalıcı saklanacak, sorgulanacak veya kullanıcı hesabıyla ilişkilendirilecek.</w:t>
      </w:r>
    </w:p>
    <w:p w14:paraId="427C186A" w14:textId="77777777" w:rsidR="00656633" w:rsidRDefault="00735C52">
      <w:pPr>
        <w:keepLines/>
        <w:spacing w:after="7" w:line="150" w:lineRule="exact"/>
        <w:ind w:left="29" w:hanging="29"/>
      </w:pPr>
      <w:r>
        <w:rPr>
          <w:b/>
          <w:color w:val="1E3A52"/>
          <w:sz w:val="12"/>
        </w:rPr>
        <w:t xml:space="preserve">[x] </w:t>
      </w:r>
      <w:r>
        <w:rPr>
          <w:sz w:val="12"/>
        </w:rPr>
        <w:t>Kimlik doğrulama, yetki, dosya yükleme veya arka plan işi gerekiyor.</w:t>
      </w:r>
    </w:p>
    <w:p w14:paraId="2DC16CB5"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line="144" w:lineRule="exact"/>
        <w:ind w:left="115" w:right="115"/>
      </w:pPr>
      <w:r>
        <w:rPr>
          <w:b/>
          <w:color w:val="1E3A52"/>
          <w:sz w:val="13"/>
        </w:rPr>
        <w:t>BU PROJE İÇİN SONUÇ</w:t>
      </w:r>
      <w:r>
        <w:rPr>
          <w:b/>
          <w:color w:val="1E3A52"/>
          <w:sz w:val="13"/>
        </w:rPr>
        <w:br/>
      </w:r>
      <w:r>
        <w:rPr>
          <w:sz w:val="11"/>
        </w:rPr>
        <w:t>Backend gereklidir; çünkü gizli AI anahtarı, sunucu doğrulaması, iş kuralları, kota, kalıcı kullanıcı verisi ve yetkilendirme vardır. Ancak ayrı bir servis kurulmaz: güvenilen backend sınırı aynı Next.js projesindeki Route Handlers ile sağlanır. Dosya yükleme yoktur; yalnız 35 günlük generation_runs temizliği için dar bir retention görevi bulunur.</w:t>
      </w:r>
    </w:p>
    <w:p w14:paraId="70741931"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6F4"/>
        <w:spacing w:before="20" w:after="10" w:line="140" w:lineRule="exact"/>
        <w:ind w:left="115" w:right="115"/>
      </w:pPr>
      <w:r>
        <w:rPr>
          <w:b/>
          <w:color w:val="1E3A52"/>
          <w:sz w:val="13"/>
        </w:rPr>
        <w:t>WORK İÇİN KULLANILAN BAĞLAM</w:t>
      </w:r>
      <w:r>
        <w:rPr>
          <w:b/>
          <w:color w:val="1E3A52"/>
          <w:sz w:val="13"/>
        </w:rPr>
        <w:br/>
      </w:r>
      <w:r>
        <w:rPr>
          <w:sz w:val="11"/>
        </w:rPr>
        <w:t>Yalnız MVP için gereken sistemi tasarla. Koşullar: tek geliştirici + AI/Codex, haftada 20–25 saat, en fazla 10 USD/ay, herkese açık kişisel/ticari olmayan web MVP'si; ilk pilot Arnavutluk + Karadağ ve 4–6 gün. Gereksiz ölçekleme veya kurumsal mimari ekleme. Çıktılar: technical-plan.md, decision-log.md ve data-contracts.md; henüz kod yazma.</w:t>
      </w:r>
    </w:p>
    <w:p w14:paraId="30F76AE8" w14:textId="77777777" w:rsidR="00656633" w:rsidRDefault="00735C52">
      <w:r>
        <w:br w:type="page"/>
      </w:r>
    </w:p>
    <w:p w14:paraId="1ECD14BC" w14:textId="77777777" w:rsidR="00656633" w:rsidRDefault="00735C52">
      <w:pPr>
        <w:keepNext/>
        <w:spacing w:after="50" w:line="290" w:lineRule="exact"/>
      </w:pPr>
      <w:r>
        <w:rPr>
          <w:rFonts w:cs="DejaVu Sans"/>
          <w:b/>
          <w:color w:val="1E3A52"/>
          <w:sz w:val="24"/>
        </w:rPr>
        <w:lastRenderedPageBreak/>
        <w:t>06 TECHNICAL-PLAN.MD: UYGULAMA SÖZLEŞMESİ</w:t>
      </w:r>
    </w:p>
    <w:p w14:paraId="3CA12A97" w14:textId="77777777" w:rsidR="00656633" w:rsidRDefault="00735C52">
      <w:pPr>
        <w:keepNext/>
        <w:spacing w:after="100" w:line="200" w:lineRule="exact"/>
      </w:pPr>
      <w:r>
        <w:rPr>
          <w:rFonts w:cs="DejaVu Sans"/>
          <w:color w:val="66727A"/>
        </w:rPr>
        <w:t>Bu kısa dosya ürün kararları ile repository arasındaki köprüdür. Codex'in mimariyi baştan tahmin etmesi yerine, seçilen sistemi ve sınırlarını görmesini sağlar.</w:t>
      </w:r>
    </w:p>
    <w:p w14:paraId="0DEBC8D6" w14:textId="77777777" w:rsidR="00656633" w:rsidRDefault="00735C52">
      <w:pPr>
        <w:keepNext/>
        <w:spacing w:after="10" w:line="170" w:lineRule="exact"/>
      </w:pPr>
      <w:r>
        <w:rPr>
          <w:rFonts w:cs="DejaVu Sans"/>
          <w:b/>
          <w:color w:val="1E3A52"/>
          <w:sz w:val="13"/>
        </w:rPr>
        <w:t>1. MVP'nin tek değerli akışı</w:t>
      </w:r>
    </w:p>
    <w:p w14:paraId="29847563" w14:textId="77777777" w:rsidR="00656633" w:rsidRDefault="00735C52">
      <w:pPr>
        <w:pBdr>
          <w:bottom w:val="single" w:sz="3" w:space="1" w:color="CBD5DA"/>
        </w:pBdr>
        <w:spacing w:after="20" w:line="168" w:lineRule="exact"/>
      </w:pPr>
      <w:r>
        <w:rPr>
          <w:b w:val="0"/>
          <w:sz w:val="11"/>
        </w:rPr>
        <w:t>Kullanıcı e-posta koduyla giriş yapar → yeni plan başlatır → çift + kiralık araç ve pilot kapsam uygunluğu doğrulanır → koşullu soruları cevaplar → profil özetini onaylar → bir ana ve en fazla iki rota seçeneğini karşılaştırır → bir rotayı seçer → yalnız seçilen rota için ayrıntılı plan üretilir → plan kaydedilir, yeniden açılır ve feedback verilir.</w:t>
      </w:r>
    </w:p>
    <w:p w14:paraId="599820EB" w14:textId="77777777" w:rsidR="00656633" w:rsidRDefault="00735C52">
      <w:pPr>
        <w:pBdr>
          <w:bottom w:val="single" w:sz="3" w:space="1" w:color="CBD5DA"/>
        </w:pBdr>
        <w:spacing w:after="20" w:line="168" w:lineRule="exact"/>
      </w:pPr>
      <w:r>
        <w:rPr>
          <w:b w:val="0"/>
          <w:sz w:val="11"/>
        </w:rPr>
        <w:t>Sınır: AI yalnız doğrulanmış adayları seçer ve anlatır; gerçekler, kimlikler, harita bağlantıları ve doğrulama tarihleri server-only doğrulanmış içerikten gelir. Başarılı snapshot yeniden açıldığında yeni AI çağrısı yapılmaz; hata cevapları veya önceki başarılı aşamayı silmez.</w:t>
      </w:r>
    </w:p>
    <w:p w14:paraId="3C33BBED" w14:textId="77777777" w:rsidR="00656633" w:rsidRDefault="00735C52">
      <w:pPr>
        <w:keepNext/>
        <w:spacing w:before="20" w:after="24" w:line="200" w:lineRule="exact"/>
      </w:pPr>
      <w:r>
        <w:rPr>
          <w:rFonts w:cs="DejaVu Sans"/>
          <w:b/>
          <w:color w:val="008F87"/>
          <w:sz w:val="17"/>
        </w:rPr>
        <w:t>2. Seçilen sistem</w:t>
      </w:r>
    </w:p>
    <w:tbl>
      <w:tblPr>
        <w:tblW w:w="10296" w:type="dxa"/>
        <w:tblInd w:w="60" w:type="dxa"/>
        <w:tblLayout w:type="fixed"/>
        <w:tblLook w:val="04A0" w:firstRow="1" w:lastRow="0" w:firstColumn="1" w:lastColumn="0" w:noHBand="0" w:noVBand="1"/>
      </w:tblPr>
      <w:tblGrid>
        <w:gridCol w:w="1944"/>
        <w:gridCol w:w="2088"/>
        <w:gridCol w:w="3240"/>
        <w:gridCol w:w="3024"/>
      </w:tblGrid>
      <w:tr w:rsidR="00656633" w14:paraId="292E0B9F" w14:textId="77777777">
        <w:tc>
          <w:tcPr>
            <w:tcW w:w="1944"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27BD43CC" w14:textId="77777777" w:rsidR="00656633" w:rsidRDefault="00735C52">
            <w:pPr>
              <w:spacing w:after="10" w:line="146" w:lineRule="exact"/>
              <w:jc w:val="center"/>
            </w:pPr>
            <w:r>
              <w:rPr>
                <w:rFonts w:cs="DejaVu Sans"/>
                <w:b/>
                <w:color w:val="FFFFFF"/>
                <w:sz w:val="12"/>
              </w:rPr>
              <w:t>Bileşen</w:t>
            </w:r>
          </w:p>
        </w:tc>
        <w:tc>
          <w:tcPr>
            <w:tcW w:w="208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22DEB4A4" w14:textId="77777777" w:rsidR="00656633" w:rsidRDefault="00735C52">
            <w:pPr>
              <w:spacing w:after="10" w:line="146" w:lineRule="exact"/>
              <w:jc w:val="center"/>
            </w:pPr>
            <w:r>
              <w:rPr>
                <w:rFonts w:cs="DejaVu Sans"/>
                <w:b/>
                <w:color w:val="FFFFFF"/>
                <w:sz w:val="12"/>
              </w:rPr>
              <w:t>Seçim</w:t>
            </w:r>
          </w:p>
        </w:tc>
        <w:tc>
          <w:tcPr>
            <w:tcW w:w="324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54C4AEA6" w14:textId="77777777" w:rsidR="00656633" w:rsidRDefault="00735C52">
            <w:pPr>
              <w:spacing w:after="10" w:line="146" w:lineRule="exact"/>
              <w:jc w:val="center"/>
            </w:pPr>
            <w:r>
              <w:rPr>
                <w:rFonts w:cs="DejaVu Sans"/>
                <w:b/>
                <w:color w:val="FFFFFF"/>
                <w:sz w:val="12"/>
              </w:rPr>
              <w:t>Bu projedeki görevi</w:t>
            </w:r>
          </w:p>
        </w:tc>
        <w:tc>
          <w:tcPr>
            <w:tcW w:w="3024"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186D038E" w14:textId="77777777" w:rsidR="00656633" w:rsidRDefault="00735C52">
            <w:pPr>
              <w:spacing w:after="10" w:line="146" w:lineRule="exact"/>
              <w:jc w:val="center"/>
            </w:pPr>
            <w:r>
              <w:rPr>
                <w:rFonts w:cs="DejaVu Sans"/>
                <w:b/>
                <w:color w:val="FFFFFF"/>
                <w:sz w:val="12"/>
              </w:rPr>
              <w:t>Neden / bedel</w:t>
            </w:r>
          </w:p>
        </w:tc>
      </w:tr>
      <w:tr w:rsidR="00656633" w14:paraId="56D1B39A" w14:textId="77777777">
        <w:tc>
          <w:tcPr>
            <w:tcW w:w="194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6808C9B" w14:textId="77777777" w:rsidR="00656633" w:rsidRDefault="00735C52">
            <w:pPr>
              <w:spacing w:after="10" w:line="139" w:lineRule="exact"/>
            </w:pPr>
            <w:r>
              <w:rPr>
                <w:rFonts w:cs="DejaVu Sans"/>
                <w:sz w:val="11"/>
              </w:rPr>
              <w:t>Frontend</w:t>
            </w:r>
          </w:p>
        </w:tc>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C9EF8D6" w14:textId="77777777" w:rsidR="00656633" w:rsidRDefault="00735C52">
            <w:pPr>
              <w:spacing w:after="10" w:line="139" w:lineRule="exact"/>
            </w:pPr>
            <w:r>
              <w:rPr>
                <w:b w:val="0"/>
                <w:sz w:val="9"/>
              </w:rPr>
              <w:t>Next.js App Router + React + TypeScript</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9BD247A" w14:textId="77777777" w:rsidR="00656633" w:rsidRDefault="00735C52">
            <w:pPr>
              <w:spacing w:after="10" w:line="139" w:lineRule="exact"/>
            </w:pPr>
            <w:r>
              <w:rPr>
                <w:b w:val="0"/>
                <w:sz w:val="9"/>
              </w:rPr>
              <w:t>Koşullu form, profil onayı, rota karşılaştırması, plan ve hata durumlarını gösterir.</w:t>
            </w:r>
          </w:p>
        </w:tc>
        <w:tc>
          <w:tcPr>
            <w:tcW w:w="302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82D242D" w14:textId="77777777" w:rsidR="00656633" w:rsidRDefault="00735C52">
            <w:pPr>
              <w:spacing w:after="10" w:line="139" w:lineRule="exact"/>
            </w:pPr>
            <w:r>
              <w:rPr>
                <w:b w:val="0"/>
                <w:sz w:val="9"/>
              </w:rPr>
              <w:t>UI ve ince API tek repo/deploy; bedeli server/client sınırını öğrenmektir.</w:t>
            </w:r>
          </w:p>
        </w:tc>
      </w:tr>
      <w:tr w:rsidR="00656633" w14:paraId="70177D2D" w14:textId="77777777">
        <w:tc>
          <w:tcPr>
            <w:tcW w:w="194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5E4124E" w14:textId="77777777" w:rsidR="00656633" w:rsidRDefault="00735C52">
            <w:pPr>
              <w:spacing w:after="10" w:line="139" w:lineRule="exact"/>
            </w:pPr>
            <w:r>
              <w:rPr>
                <w:rFonts w:cs="DejaVu Sans"/>
                <w:sz w:val="11"/>
              </w:rPr>
              <w:t>Backend / API</w:t>
            </w:r>
          </w:p>
        </w:tc>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99F21BC" w14:textId="77777777" w:rsidR="00656633" w:rsidRDefault="00735C52">
            <w:pPr>
              <w:spacing w:after="10" w:line="139" w:lineRule="exact"/>
            </w:pPr>
            <w:r>
              <w:rPr>
                <w:b w:val="0"/>
                <w:sz w:val="9"/>
              </w:rPr>
              <w:t>Next.js Route Handlers; ince monolit</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8DE1C9C" w14:textId="77777777" w:rsidR="00656633" w:rsidRDefault="00735C52">
            <w:pPr>
              <w:spacing w:after="10" w:line="139" w:lineRule="exact"/>
            </w:pPr>
            <w:r>
              <w:rPr>
                <w:b w:val="0"/>
                <w:sz w:val="9"/>
              </w:rPr>
              <w:t>Auth, sahiplik, validation, kotalar, verified content, AI çağrısı ve güvenli kaydı yürütür.</w:t>
            </w:r>
          </w:p>
        </w:tc>
        <w:tc>
          <w:tcPr>
            <w:tcW w:w="302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BFC7B6B" w14:textId="77777777" w:rsidR="00656633" w:rsidRDefault="00735C52">
            <w:pPr>
              <w:spacing w:after="10" w:line="139" w:lineRule="exact"/>
            </w:pPr>
            <w:r>
              <w:rPr>
                <w:b w:val="0"/>
                <w:sz w:val="9"/>
              </w:rPr>
              <w:t>Ayrı sunucu/CORS yok; bedeli Next.js runtime bağımlılığıdır.</w:t>
            </w:r>
          </w:p>
        </w:tc>
      </w:tr>
      <w:tr w:rsidR="00656633" w14:paraId="3475A5E0" w14:textId="77777777">
        <w:tc>
          <w:tcPr>
            <w:tcW w:w="194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02A2839" w14:textId="77777777" w:rsidR="00656633" w:rsidRDefault="00735C52">
            <w:pPr>
              <w:spacing w:after="10" w:line="139" w:lineRule="exact"/>
            </w:pPr>
            <w:r>
              <w:rPr>
                <w:rFonts w:cs="DejaVu Sans"/>
                <w:sz w:val="11"/>
              </w:rPr>
              <w:t>Veri / veritabanı</w:t>
            </w:r>
          </w:p>
        </w:tc>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C55FCBA" w14:textId="77777777" w:rsidR="00656633" w:rsidRDefault="00735C52">
            <w:pPr>
              <w:spacing w:after="10" w:line="139" w:lineRule="exact"/>
            </w:pPr>
            <w:r>
              <w:rPr>
                <w:b w:val="0"/>
                <w:sz w:val="9"/>
              </w:rPr>
              <w:t>Supabase Auth + PostgreSQL + RLS</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9CD6C9A" w14:textId="77777777" w:rsidR="00656633" w:rsidRDefault="00735C52">
            <w:pPr>
              <w:spacing w:after="10" w:line="139" w:lineRule="exact"/>
            </w:pPr>
            <w:r>
              <w:rPr>
                <w:b w:val="0"/>
                <w:sz w:val="9"/>
              </w:rPr>
              <w:t>OTP oturumu; taslak, snapshot, feedback ve generation_runs verisini kullanıcıya bağlı saklar.</w:t>
            </w:r>
          </w:p>
        </w:tc>
        <w:tc>
          <w:tcPr>
            <w:tcW w:w="302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8CBFB55" w14:textId="77777777" w:rsidR="00656633" w:rsidRDefault="00735C52">
            <w:pPr>
              <w:spacing w:after="10" w:line="139" w:lineRule="exact"/>
            </w:pPr>
            <w:r>
              <w:rPr>
                <w:b w:val="0"/>
                <w:sz w:val="9"/>
              </w:rPr>
              <w:t>Yönetilen SQL ve yetki; bedeli free pause/backup sınırı ve platform bağımlılığıdır.</w:t>
            </w:r>
          </w:p>
        </w:tc>
      </w:tr>
      <w:tr w:rsidR="00656633" w14:paraId="54E22430" w14:textId="77777777">
        <w:tc>
          <w:tcPr>
            <w:tcW w:w="194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0694C7B" w14:textId="77777777" w:rsidR="00656633" w:rsidRDefault="00735C52">
            <w:pPr>
              <w:spacing w:after="10" w:line="139" w:lineRule="exact"/>
            </w:pPr>
            <w:r>
              <w:rPr>
                <w:rFonts w:cs="DejaVu Sans"/>
                <w:sz w:val="11"/>
              </w:rPr>
              <w:t>AI / dış servis</w:t>
            </w:r>
          </w:p>
        </w:tc>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2A7D6D1" w14:textId="77777777" w:rsidR="00656633" w:rsidRDefault="00735C52">
            <w:pPr>
              <w:spacing w:after="10" w:line="139" w:lineRule="exact"/>
            </w:pPr>
            <w:r>
              <w:rPr>
                <w:b w:val="0"/>
                <w:sz w:val="9"/>
              </w:rPr>
              <w:t>OpenAI Responses API + GPT-5.6 Luna + Structured Outputs</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BE8B204" w14:textId="77777777" w:rsidR="00656633" w:rsidRDefault="00735C52">
            <w:pPr>
              <w:spacing w:after="10" w:line="139" w:lineRule="exact"/>
            </w:pPr>
            <w:r>
              <w:rPr>
                <w:b w:val="0"/>
                <w:sz w:val="9"/>
              </w:rPr>
              <w:t>İki aşamada rota seçeneklerini, sonra yalnız seçilen rotanın detayını üretir; verified JSON ve Maps URL'leri sunucudan gelir.</w:t>
            </w:r>
          </w:p>
        </w:tc>
        <w:tc>
          <w:tcPr>
            <w:tcW w:w="302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9023619" w14:textId="77777777" w:rsidR="00656633" w:rsidRDefault="00735C52">
            <w:pPr>
              <w:spacing w:after="10" w:line="139" w:lineRule="exact"/>
            </w:pPr>
            <w:r>
              <w:rPr>
                <w:b w:val="0"/>
                <w:sz w:val="9"/>
              </w:rPr>
              <w:t>Düşük maliyet ve şemalı çıktı; bedeli model bağımlılığı ve eval gereksinimidir.</w:t>
            </w:r>
          </w:p>
        </w:tc>
      </w:tr>
      <w:tr w:rsidR="00656633" w14:paraId="231B3F2E" w14:textId="77777777">
        <w:tc>
          <w:tcPr>
            <w:tcW w:w="194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2932DBE" w14:textId="77777777" w:rsidR="00656633" w:rsidRDefault="00735C52">
            <w:pPr>
              <w:spacing w:after="10" w:line="139" w:lineRule="exact"/>
            </w:pPr>
            <w:r>
              <w:rPr>
                <w:rFonts w:cs="DejaVu Sans"/>
                <w:sz w:val="11"/>
              </w:rPr>
              <w:t>Yayınlama</w:t>
            </w:r>
          </w:p>
        </w:tc>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34E7F81" w14:textId="77777777" w:rsidR="00656633" w:rsidRDefault="00735C52">
            <w:pPr>
              <w:spacing w:after="10" w:line="139" w:lineRule="exact"/>
            </w:pPr>
            <w:r>
              <w:rPr>
                <w:b w:val="0"/>
                <w:sz w:val="9"/>
              </w:rPr>
              <w:t>Vercel Hobby + Supabase Free + Resend Free</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57E5B85" w14:textId="77777777" w:rsidR="00656633" w:rsidRDefault="00735C52">
            <w:pPr>
              <w:spacing w:after="10" w:line="139" w:lineRule="exact"/>
            </w:pPr>
            <w:r>
              <w:rPr>
                <w:b w:val="0"/>
                <w:sz w:val="9"/>
              </w:rPr>
              <w:t>Next.js'i public HTTPS'te çalıştırır; veriyi ve OTP e-postasını yönetir.</w:t>
            </w:r>
          </w:p>
        </w:tc>
        <w:tc>
          <w:tcPr>
            <w:tcW w:w="302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B89DE1F" w14:textId="77777777" w:rsidR="00656633" w:rsidRDefault="00735C52">
            <w:pPr>
              <w:spacing w:after="10" w:line="139" w:lineRule="exact"/>
            </w:pPr>
            <w:r>
              <w:rPr>
                <w:b w:val="0"/>
                <w:sz w:val="9"/>
              </w:rPr>
              <w:t>Başlangıç maliyeti düşük; Vercel Hobby yalnız ticari olmayan kullanım içindir ve Resend için doğrulanmış domain gerekir.</w:t>
            </w:r>
          </w:p>
        </w:tc>
      </w:tr>
      <w:tr w:rsidR="00656633" w14:paraId="100C30E3" w14:textId="77777777">
        <w:tc>
          <w:tcPr>
            <w:tcW w:w="194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7537B2F" w14:textId="77777777" w:rsidR="00656633" w:rsidRDefault="00735C52">
            <w:pPr>
              <w:spacing w:after="10" w:line="139" w:lineRule="exact"/>
            </w:pPr>
            <w:r>
              <w:rPr>
                <w:rFonts w:cs="DejaVu Sans"/>
                <w:sz w:val="11"/>
              </w:rPr>
              <w:t>Test / güvenlik</w:t>
            </w:r>
          </w:p>
        </w:tc>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8A9B21D" w14:textId="77777777" w:rsidR="00656633" w:rsidRDefault="00735C52">
            <w:pPr>
              <w:spacing w:after="10" w:line="139" w:lineRule="exact"/>
            </w:pPr>
            <w:r>
              <w:rPr>
                <w:b w:val="0"/>
                <w:sz w:val="9"/>
              </w:rPr>
              <w:t>Vitest + React Testing Library + Playwright + RLS testleri + küçük AI eval seti</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122B58F" w14:textId="77777777" w:rsidR="00656633" w:rsidRDefault="00735C52">
            <w:pPr>
              <w:spacing w:after="10" w:line="139" w:lineRule="exact"/>
            </w:pPr>
            <w:r>
              <w:rPr>
                <w:b w:val="0"/>
                <w:sz w:val="9"/>
              </w:rPr>
              <w:t>Kuralları, UI durumlarını, API/RLS izolasyonunu ve AI şema/kimlik sınırını doğrular.</w:t>
            </w:r>
          </w:p>
        </w:tc>
        <w:tc>
          <w:tcPr>
            <w:tcW w:w="302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B9C2389" w14:textId="77777777" w:rsidR="00656633" w:rsidRDefault="00735C52">
            <w:pPr>
              <w:spacing w:after="10" w:line="139" w:lineRule="exact"/>
            </w:pPr>
            <w:r>
              <w:rPr>
                <w:b w:val="0"/>
                <w:sz w:val="9"/>
              </w:rPr>
              <w:t>Güvenilir değişiklik kanıtı sağlar; iki test aracı ve kontrollü gerçek-AI eval yükü getirir.</w:t>
            </w:r>
          </w:p>
        </w:tc>
      </w:tr>
    </w:tbl>
    <w:p w14:paraId="3EBC4071" w14:textId="77777777" w:rsidR="00656633" w:rsidRDefault="00656633"/>
    <w:p w14:paraId="57010FEF" w14:textId="77777777" w:rsidR="00656633" w:rsidRDefault="00735C52">
      <w:pPr>
        <w:keepNext/>
        <w:spacing w:after="10" w:line="170" w:lineRule="exact"/>
      </w:pPr>
      <w:r>
        <w:rPr>
          <w:rFonts w:cs="DejaVu Sans"/>
          <w:b/>
          <w:color w:val="1E3A52"/>
          <w:sz w:val="13"/>
        </w:rPr>
        <w:t>3. Veri akışı</w:t>
      </w:r>
    </w:p>
    <w:p w14:paraId="5ECD1857" w14:textId="77777777" w:rsidR="00656633" w:rsidRDefault="00735C52">
      <w:pPr>
        <w:pBdr>
          <w:bottom w:val="single" w:sz="3" w:space="1" w:color="CBD5DA"/>
        </w:pBdr>
        <w:spacing w:after="20" w:line="168" w:lineRule="exact"/>
      </w:pPr>
      <w:r>
        <w:rPr>
          <w:b w:val="0"/>
          <w:sz w:val="11"/>
        </w:rPr>
        <w:t>1) Giriş: Kullanıcı → Next.js arayüzü → Supabase Auth OTP; Resend kodu gönderir, doğrulama sonrası SSR cookie oluşur.</w:t>
      </w:r>
    </w:p>
    <w:p w14:paraId="7D2BBD9C" w14:textId="77777777" w:rsidR="00656633" w:rsidRDefault="00735C52">
      <w:pPr>
        <w:pBdr>
          <w:bottom w:val="single" w:sz="3" w:space="1" w:color="CBD5DA"/>
        </w:pBdr>
        <w:spacing w:after="20" w:line="168" w:lineRule="exact"/>
      </w:pPr>
      <w:r>
        <w:rPr>
          <w:b w:val="0"/>
          <w:sz w:val="11"/>
        </w:rPr>
        <w:t>2) Profil ve rota: Cevaplar → Route Handler → sahiplik, revision, QuestionCatalog ve uygunluk kontrolü → Supabase plan kaydı/profil snapshot'ı → server-only verified JSON filtresi → OpenAI rota çıktısı → şema/ID kontrolü → route_options snapshot.</w:t>
      </w:r>
    </w:p>
    <w:p w14:paraId="1215FB1E" w14:textId="77777777" w:rsidR="00656633" w:rsidRDefault="00735C52">
      <w:pPr>
        <w:spacing w:after="20" w:line="143" w:lineRule="exact"/>
      </w:pPr>
      <w:r>
        <w:rPr>
          <w:b w:val="0"/>
          <w:sz w:val="11"/>
        </w:rPr>
        <w:t>3) Seçim ve detay: Seçilen route_option_id doğrulanır → yalnız bu rota, profil ve izinli içerik OpenAI'ya gönderilir → çıktı doğrulanır ve gerçekler/Maps URL'leriyle hydrate edilir → detailed_plan snapshot kaydedilir → arayüz gösterir. Yeniden açma snapshot'tan yapılır; feedback aynı plan için upsert edilir.</w:t>
      </w:r>
    </w:p>
    <w:p w14:paraId="704F61AC" w14:textId="77777777" w:rsidR="00656633" w:rsidRDefault="00735C52">
      <w:pPr>
        <w:keepNext/>
        <w:spacing w:before="20" w:after="24" w:line="200" w:lineRule="exact"/>
      </w:pPr>
      <w:r>
        <w:rPr>
          <w:rFonts w:cs="DejaVu Sans"/>
          <w:b/>
          <w:color w:val="008F87"/>
          <w:sz w:val="17"/>
        </w:rPr>
        <w:t>4. Asgari kalite sınırları</w:t>
      </w:r>
    </w:p>
    <w:p w14:paraId="3062F108" w14:textId="77777777" w:rsidR="00656633" w:rsidRDefault="00735C52">
      <w:pPr>
        <w:keepLines/>
        <w:spacing w:after="5" w:line="146" w:lineRule="exact"/>
        <w:ind w:left="29" w:hanging="29"/>
      </w:pPr>
      <w:r>
        <w:rPr>
          <w:b/>
          <w:color w:val="1E3A52"/>
          <w:sz w:val="12"/>
        </w:rPr>
        <w:t xml:space="preserve">[x] </w:t>
      </w:r>
      <w:r>
        <w:rPr>
          <w:sz w:val="12"/>
        </w:rPr>
        <w:t>Gizli anahtarların ve kişisel verinin nerede tutulacağı belli.</w:t>
      </w:r>
    </w:p>
    <w:p w14:paraId="5EC588F6" w14:textId="77777777" w:rsidR="00656633" w:rsidRDefault="00735C52">
      <w:pPr>
        <w:keepLines/>
        <w:spacing w:after="5" w:line="146" w:lineRule="exact"/>
        <w:ind w:left="29" w:hanging="29"/>
      </w:pPr>
      <w:r>
        <w:rPr>
          <w:b/>
          <w:color w:val="1E3A52"/>
          <w:sz w:val="12"/>
        </w:rPr>
        <w:t xml:space="preserve">[x] </w:t>
      </w:r>
      <w:r>
        <w:rPr>
          <w:sz w:val="12"/>
        </w:rPr>
        <w:t>Girdi doğrulama, yüklenme, boş sonuç ve servis hatası davranışı belli.</w:t>
      </w:r>
    </w:p>
    <w:p w14:paraId="5B242307" w14:textId="77777777" w:rsidR="00656633" w:rsidRDefault="00735C52">
      <w:pPr>
        <w:keepLines/>
        <w:spacing w:after="5" w:line="146" w:lineRule="exact"/>
        <w:ind w:left="29" w:hanging="29"/>
      </w:pPr>
      <w:r>
        <w:rPr>
          <w:b/>
          <w:color w:val="1E3A52"/>
          <w:sz w:val="12"/>
        </w:rPr>
        <w:t xml:space="preserve">[x] </w:t>
      </w:r>
      <w:r>
        <w:rPr>
          <w:sz w:val="12"/>
        </w:rPr>
        <w:t>Ana akış için test yaklaşımı ve test komutları belli.</w:t>
      </w:r>
    </w:p>
    <w:p w14:paraId="14609F55" w14:textId="77777777" w:rsidR="00656633" w:rsidRDefault="00735C52">
      <w:pPr>
        <w:keepLines/>
        <w:spacing w:after="5" w:line="146" w:lineRule="exact"/>
        <w:ind w:left="29" w:hanging="29"/>
      </w:pPr>
      <w:r>
        <w:rPr>
          <w:b/>
          <w:color w:val="1E3A52"/>
          <w:sz w:val="12"/>
        </w:rPr>
        <w:t xml:space="preserve">[x] </w:t>
      </w:r>
      <w:r>
        <w:rPr>
          <w:sz w:val="12"/>
        </w:rPr>
        <w:t>Yerel çalıştırma, yayınlama yolu ve tahmini maliyet belli.</w:t>
      </w:r>
    </w:p>
    <w:p w14:paraId="59CD46E9" w14:textId="77777777" w:rsidR="00656633" w:rsidRDefault="00735C52">
      <w:pPr>
        <w:keepNext/>
        <w:spacing w:after="10" w:line="170" w:lineRule="exact"/>
      </w:pPr>
      <w:r>
        <w:rPr>
          <w:rFonts w:cs="DejaVu Sans"/>
          <w:b/>
          <w:color w:val="1E3A52"/>
          <w:sz w:val="13"/>
        </w:rPr>
        <w:t>5. Açık sorular / yeniden değerlendirme koşulları:</w:t>
      </w:r>
    </w:p>
    <w:p w14:paraId="332639FA" w14:textId="77777777" w:rsidR="00656633" w:rsidRDefault="00735C52">
      <w:pPr>
        <w:pBdr>
          <w:bottom w:val="single" w:sz="3" w:space="1" w:color="CBD5DA"/>
        </w:pBdr>
        <w:spacing w:after="20" w:line="168" w:lineRule="exact"/>
      </w:pPr>
      <w:r>
        <w:rPr>
          <w:b w:val="0"/>
          <w:sz w:val="11"/>
        </w:rPr>
        <w:t>Kanban başlangıcını engelleyen açık teknik karar yoktur. Public release öncesi iki operasyonel değer kesinleşecek: Resend için gerçek doğrulanmış gönderici domaini ve içerik türlerine göre last_verified_at eskime/safety-critical yeniden doğrulama eşikleri.</w:t>
      </w:r>
    </w:p>
    <w:p w14:paraId="5C8B03C9" w14:textId="77777777" w:rsidR="00656633" w:rsidRDefault="00735C52">
      <w:pPr>
        <w:pBdr>
          <w:bottom w:val="single" w:sz="3" w:space="1" w:color="CBD5DA"/>
        </w:pBdr>
        <w:spacing w:after="20" w:line="168" w:lineRule="exact"/>
      </w:pPr>
      <w:r>
        <w:rPr>
          <w:b w:val="0"/>
          <w:sz w:val="11"/>
        </w:rPr>
        <w:t>Mimari; ticari kullanım, bütçe/ölçek sınırına yaklaşma, yoğun içerik/editör ihtiyacı, AI kalite-maliyet sorunu, sık zaman aşımı veya canlı veri/offline/public paylaşım ihtiyacı gerçek kanıtla oluştuğunda ilgili ADR üzerinden yeniden değerlendirilecek.</w:t>
      </w:r>
    </w:p>
    <w:p w14:paraId="5C1D194C" w14:textId="77777777" w:rsidR="00656633" w:rsidRDefault="00735C52">
      <w:pPr>
        <w:keepNext/>
        <w:spacing w:before="20" w:after="8" w:line="200" w:lineRule="exact"/>
      </w:pPr>
      <w:r>
        <w:rPr>
          <w:rFonts w:cs="DejaVu Sans"/>
          <w:b/>
          <w:color w:val="008F87"/>
          <w:sz w:val="17"/>
        </w:rPr>
        <w:t>Teknik plan hazır mı?</w:t>
      </w:r>
    </w:p>
    <w:p w14:paraId="63606C4C" w14:textId="77777777" w:rsidR="00656633" w:rsidRDefault="00735C52">
      <w:pPr>
        <w:keepLines/>
        <w:spacing w:after="3" w:line="142" w:lineRule="exact"/>
        <w:ind w:left="29" w:hanging="29"/>
      </w:pPr>
      <w:r>
        <w:rPr>
          <w:b/>
          <w:color w:val="1E3A52"/>
          <w:sz w:val="12"/>
        </w:rPr>
        <w:t xml:space="preserve">[x] </w:t>
      </w:r>
      <w:r>
        <w:rPr>
          <w:sz w:val="12"/>
        </w:rPr>
        <w:t>Yalnızca MVP için gereken bileşenler var.</w:t>
      </w:r>
    </w:p>
    <w:p w14:paraId="05278AD6" w14:textId="77777777" w:rsidR="00656633" w:rsidRDefault="00735C52">
      <w:pPr>
        <w:keepLines/>
        <w:spacing w:after="3" w:line="142" w:lineRule="exact"/>
        <w:ind w:left="29" w:hanging="29"/>
      </w:pPr>
      <w:r>
        <w:rPr>
          <w:b/>
          <w:color w:val="1E3A52"/>
          <w:sz w:val="12"/>
        </w:rPr>
        <w:t xml:space="preserve">[x] </w:t>
      </w:r>
      <w:r>
        <w:rPr>
          <w:sz w:val="12"/>
        </w:rPr>
        <w:t>Her önemli seçimin gerekçesi, bir alternatifi ve bedeli yazılı.</w:t>
      </w:r>
    </w:p>
    <w:p w14:paraId="5905E472" w14:textId="77777777" w:rsidR="00656633" w:rsidRDefault="00735C52">
      <w:pPr>
        <w:keepLines/>
        <w:spacing w:after="3" w:line="142" w:lineRule="exact"/>
        <w:ind w:left="29" w:hanging="29"/>
      </w:pPr>
      <w:r>
        <w:rPr>
          <w:b/>
          <w:color w:val="1E3A52"/>
          <w:sz w:val="12"/>
        </w:rPr>
        <w:t xml:space="preserve">[x] </w:t>
      </w:r>
      <w:r>
        <w:rPr>
          <w:sz w:val="12"/>
        </w:rPr>
        <w:t>Backend'in neden var olduğu veya neden olmadığı açık.</w:t>
      </w:r>
    </w:p>
    <w:p w14:paraId="5219C5CD" w14:textId="77777777" w:rsidR="00656633" w:rsidRDefault="00735C52">
      <w:pPr>
        <w:keepLines/>
        <w:spacing w:after="3" w:line="142" w:lineRule="exact"/>
        <w:ind w:left="29" w:hanging="29"/>
      </w:pPr>
      <w:r>
        <w:rPr>
          <w:b/>
          <w:color w:val="1E3A52"/>
          <w:sz w:val="12"/>
        </w:rPr>
        <w:t xml:space="preserve">[x] </w:t>
      </w:r>
      <w:r>
        <w:rPr>
          <w:sz w:val="12"/>
        </w:rPr>
        <w:t>Verinin baştan sona nereden nereye gittiğini çizebiliyorum.</w:t>
      </w:r>
    </w:p>
    <w:p w14:paraId="41C621E3" w14:textId="77777777" w:rsidR="00656633" w:rsidRDefault="00735C52">
      <w:pPr>
        <w:keepLines/>
        <w:spacing w:after="3" w:line="142" w:lineRule="exact"/>
        <w:ind w:left="29" w:hanging="29"/>
      </w:pPr>
      <w:r>
        <w:rPr>
          <w:b/>
          <w:color w:val="1E3A52"/>
          <w:sz w:val="12"/>
        </w:rPr>
        <w:t xml:space="preserve">[x] </w:t>
      </w:r>
      <w:r>
        <w:rPr>
          <w:sz w:val="12"/>
        </w:rPr>
        <w:t>Güvenlik, test, yayınlama, maliyet ve öğrenme yükü unutulmadı.</w:t>
      </w:r>
    </w:p>
    <w:p w14:paraId="690EE830" w14:textId="77777777" w:rsidR="00656633" w:rsidRDefault="00735C52">
      <w:pPr>
        <w:keepLines/>
        <w:spacing w:after="3" w:line="142" w:lineRule="exact"/>
        <w:ind w:left="29" w:hanging="29"/>
      </w:pPr>
      <w:r>
        <w:rPr>
          <w:b/>
          <w:color w:val="1E3A52"/>
          <w:sz w:val="12"/>
        </w:rPr>
        <w:t xml:space="preserve">[x] </w:t>
      </w:r>
      <w:r>
        <w:rPr>
          <w:sz w:val="12"/>
        </w:rPr>
        <w:t>technical-plan.md repository içinde veya Codex'e verilecek dosyalar arasında saklandı.</w:t>
      </w:r>
    </w:p>
    <w:p w14:paraId="7BEE7AC3"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after="10" w:line="142" w:lineRule="exact"/>
        <w:ind w:left="115" w:right="115"/>
      </w:pPr>
      <w:r>
        <w:rPr>
          <w:b/>
          <w:color w:val="1E3A52"/>
          <w:sz w:val="13"/>
        </w:rPr>
        <w:t>DEĞİŞİKLİK KURALI</w:t>
      </w:r>
      <w:r>
        <w:rPr>
          <w:b/>
          <w:color w:val="1E3A52"/>
          <w:sz w:val="13"/>
        </w:rPr>
        <w:br/>
      </w:r>
      <w:r>
        <w:rPr>
          <w:sz w:val="11"/>
        </w:rPr>
        <w:t>Codex repository ile baseline arasında çelişki bulursa kodlamayı durdurur ve seçenekleri bildirir. Önemli teknoloji veya mimari değişikliği sessizce uygulanmaz; karar Work'te yeniden karşılaştırılır ve gerekiyorsa technical-plan.md, decision-log.md ve data-contracts.md birlikte güncellenir.</w:t>
      </w:r>
    </w:p>
    <w:p>
      <w:pPr>
        <w:keepLines/>
        <w:pBdr>
          <w:top w:val="single" w:sz="4" w:space="3" w:color="CBD5DA"/>
          <w:left w:val="single" w:sz="4" w:space="3" w:color="CBD5DA"/>
          <w:bottom w:val="single" w:sz="4" w:space="3" w:color="CBD5DA"/>
          <w:right w:val="single" w:sz="4" w:space="3" w:color="CBD5DA"/>
        </w:pBdr>
        <w:shd w:val="clear" w:color="auto" w:fill="FFF3D4"/>
        <w:spacing w:before="20" w:after="10" w:line="142" w:lineRule="exact"/>
        <w:ind w:left="115" w:right="115"/>
      </w:pPr>
      <w:r>
        <w:rPr>
          <w:b/>
          <w:color w:val="1E3A52"/>
          <w:sz w:val="13"/>
        </w:rPr>
        <w:t>KANBAN'A GEÇİŞ DURUMU</w:t>
      </w:r>
      <w:r>
        <w:rPr>
          <w:b/>
          <w:color w:val="1E3A52"/>
          <w:sz w:val="13"/>
        </w:rPr>
        <w:br/>
      </w:r>
      <w:r>
        <w:rPr>
          <w:sz w:val="11"/>
        </w:rPr>
        <w:t>HAZIR. Technical Plan, Decision Log ve Data Contracts aynı kabul edilmiş teknik baseline'ı tarif ediyor; Kanban başlangıcını engelleyen açık karar yok. Bir sonraki aşama, bu sistemi görünür sonuç üreten küçük ve test edilebilir kartlara bölmektir.</w:t>
      </w:r>
    </w:p>
    <w:p w14:paraId="06E87850" w14:textId="77777777" w:rsidR="00656633" w:rsidRDefault="00735C52">
      <w:r>
        <w:br w:type="page"/>
      </w:r>
    </w:p>
    <w:p w14:paraId="1F5C5714" w14:textId="77777777" w:rsidR="00656633" w:rsidRDefault="00735C52">
      <w:pPr>
        <w:keepNext/>
        <w:spacing w:after="50" w:line="290" w:lineRule="exact"/>
      </w:pPr>
      <w:r>
        <w:rPr>
          <w:rFonts w:cs="DejaVu Sans"/>
          <w:b/>
          <w:color w:val="1E3A52"/>
          <w:sz w:val="24"/>
        </w:rPr>
        <w:lastRenderedPageBreak/>
        <w:t>07 KANBAN ÇALIŞMA SİSTEMİ</w:t>
      </w:r>
    </w:p>
    <w:p w14:paraId="34854EB7" w14:textId="77777777" w:rsidR="00656633" w:rsidRDefault="00735C52">
      <w:pPr>
        <w:keepNext/>
        <w:spacing w:after="100" w:line="200" w:lineRule="exact"/>
      </w:pPr>
      <w:r>
        <w:rPr>
          <w:rFonts w:cs="DejaVu Sans"/>
          <w:color w:val="66727A"/>
        </w:rPr>
        <w:t>Teknik plan yapılacak işleri gösterir; Kanban ise seçilen sistemi çalışan, görülebilir ve test edilebilir sonuçlara böler.</w:t>
      </w:r>
    </w:p>
    <w:tbl>
      <w:tblPr>
        <w:tblW w:w="10296" w:type="dxa"/>
        <w:tblInd w:w="60" w:type="dxa"/>
        <w:tblLayout w:type="fixed"/>
        <w:tblLook w:val="04A0" w:firstRow="1" w:lastRow="0" w:firstColumn="1" w:lastColumn="0" w:noHBand="0" w:noVBand="1"/>
      </w:tblPr>
      <w:tblGrid>
        <w:gridCol w:w="2088"/>
        <w:gridCol w:w="4968"/>
        <w:gridCol w:w="3240"/>
      </w:tblGrid>
      <w:tr w:rsidR="00656633" w14:paraId="6060E85A" w14:textId="77777777">
        <w:tc>
          <w:tcPr>
            <w:tcW w:w="208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7929A203" w14:textId="77777777" w:rsidR="00656633" w:rsidRDefault="00735C52">
            <w:pPr>
              <w:spacing w:after="10" w:line="146" w:lineRule="exact"/>
              <w:jc w:val="center"/>
            </w:pPr>
            <w:r>
              <w:rPr>
                <w:rFonts w:cs="DejaVu Sans"/>
                <w:b/>
                <w:color w:val="FFFFFF"/>
                <w:sz w:val="12"/>
              </w:rPr>
              <w:t>Sütun</w:t>
            </w:r>
          </w:p>
        </w:tc>
        <w:tc>
          <w:tcPr>
            <w:tcW w:w="4968"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4D393DA2" w14:textId="77777777" w:rsidR="00656633" w:rsidRDefault="00735C52">
            <w:pPr>
              <w:spacing w:after="10" w:line="146" w:lineRule="exact"/>
              <w:jc w:val="center"/>
            </w:pPr>
            <w:r>
              <w:rPr>
                <w:rFonts w:cs="DejaVu Sans"/>
                <w:b/>
                <w:color w:val="FFFFFF"/>
                <w:sz w:val="12"/>
              </w:rPr>
              <w:t>Anlamı</w:t>
            </w:r>
          </w:p>
        </w:tc>
        <w:tc>
          <w:tcPr>
            <w:tcW w:w="324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27FE4319" w14:textId="77777777" w:rsidR="00656633" w:rsidRDefault="00735C52">
            <w:pPr>
              <w:spacing w:after="10" w:line="146" w:lineRule="exact"/>
              <w:jc w:val="center"/>
            </w:pPr>
            <w:r>
              <w:rPr>
                <w:rFonts w:cs="DejaVu Sans"/>
                <w:b/>
                <w:color w:val="FFFFFF"/>
                <w:sz w:val="12"/>
              </w:rPr>
              <w:t>Sınır</w:t>
            </w:r>
          </w:p>
        </w:tc>
      </w:tr>
      <w:tr w:rsidR="00656633" w14:paraId="460B359A"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0BEAF79" w14:textId="77777777" w:rsidR="00656633" w:rsidRDefault="00735C52">
            <w:pPr>
              <w:spacing w:after="10" w:line="139" w:lineRule="exact"/>
            </w:pPr>
            <w:r>
              <w:rPr>
                <w:rFonts w:cs="DejaVu Sans"/>
                <w:sz w:val="11"/>
              </w:rPr>
              <w:t>Fikir Havuzu</w:t>
            </w:r>
          </w:p>
        </w:tc>
        <w:tc>
          <w:tcPr>
            <w:tcW w:w="496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E5E6237" w14:textId="77777777" w:rsidR="00656633" w:rsidRDefault="00735C52">
            <w:pPr>
              <w:spacing w:after="10" w:line="139" w:lineRule="exact"/>
            </w:pPr>
            <w:r>
              <w:rPr>
                <w:rFonts w:cs="DejaVu Sans"/>
                <w:sz w:val="11"/>
              </w:rPr>
              <w:t>Henüz seçilmemiş özellik ve araştırmalar</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5EAA6BA" w14:textId="77777777" w:rsidR="00656633" w:rsidRDefault="00735C52">
            <w:pPr>
              <w:spacing w:after="10" w:line="139" w:lineRule="exact"/>
            </w:pPr>
            <w:r>
              <w:rPr>
                <w:rFonts w:cs="DejaVu Sans"/>
                <w:sz w:val="11"/>
              </w:rPr>
              <w:t>Sınırsız; aktif iş değil</w:t>
            </w:r>
          </w:p>
        </w:tc>
      </w:tr>
      <w:tr w:rsidR="00656633" w14:paraId="70ED6981"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7143920" w14:textId="77777777" w:rsidR="00656633" w:rsidRDefault="00735C52">
            <w:pPr>
              <w:spacing w:after="10" w:line="139" w:lineRule="exact"/>
            </w:pPr>
            <w:r>
              <w:rPr>
                <w:rFonts w:cs="DejaVu Sans"/>
                <w:sz w:val="11"/>
              </w:rPr>
              <w:t>Hazır</w:t>
            </w:r>
          </w:p>
        </w:tc>
        <w:tc>
          <w:tcPr>
            <w:tcW w:w="496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DE054D9" w14:textId="77777777" w:rsidR="00656633" w:rsidRDefault="00735C52">
            <w:pPr>
              <w:spacing w:after="10" w:line="139" w:lineRule="exact"/>
            </w:pPr>
            <w:r>
              <w:rPr>
                <w:rFonts w:cs="DejaVu Sans"/>
                <w:sz w:val="11"/>
              </w:rPr>
              <w:t>Tanımı ve tamamlanma ölçütü net sıradaki işler</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223C29A" w14:textId="77777777" w:rsidR="00656633" w:rsidRDefault="00735C52">
            <w:pPr>
              <w:spacing w:after="10" w:line="139" w:lineRule="exact"/>
            </w:pPr>
            <w:r>
              <w:rPr>
                <w:rFonts w:cs="DejaVu Sans"/>
                <w:sz w:val="11"/>
              </w:rPr>
              <w:t>En fazla 5 kart</w:t>
            </w:r>
          </w:p>
        </w:tc>
      </w:tr>
      <w:tr w:rsidR="00656633" w14:paraId="1341AC2D"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EF578B7" w14:textId="77777777" w:rsidR="00656633" w:rsidRDefault="00735C52">
            <w:pPr>
              <w:spacing w:after="10" w:line="139" w:lineRule="exact"/>
            </w:pPr>
            <w:r>
              <w:rPr>
                <w:rFonts w:cs="DejaVu Sans"/>
                <w:sz w:val="11"/>
              </w:rPr>
              <w:t>Yapılıyor</w:t>
            </w:r>
          </w:p>
        </w:tc>
        <w:tc>
          <w:tcPr>
            <w:tcW w:w="496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A24F241" w14:textId="77777777" w:rsidR="00656633" w:rsidRDefault="00735C52">
            <w:pPr>
              <w:spacing w:after="10" w:line="139" w:lineRule="exact"/>
            </w:pPr>
            <w:r>
              <w:rPr>
                <w:rFonts w:cs="DejaVu Sans"/>
                <w:sz w:val="11"/>
              </w:rPr>
              <w:t>Şu anda gerçekten üzerinde çalışılan iş</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66E5F0F" w14:textId="77777777" w:rsidR="00656633" w:rsidRDefault="00735C52">
            <w:pPr>
              <w:spacing w:after="10" w:line="139" w:lineRule="exact"/>
            </w:pPr>
            <w:r>
              <w:rPr>
                <w:rFonts w:cs="DejaVu Sans"/>
                <w:sz w:val="11"/>
              </w:rPr>
              <w:t>En fazla 1 ana kart</w:t>
            </w:r>
          </w:p>
        </w:tc>
      </w:tr>
      <w:tr w:rsidR="00656633" w14:paraId="5A390756"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976F923" w14:textId="77777777" w:rsidR="00656633" w:rsidRDefault="00735C52">
            <w:pPr>
              <w:spacing w:after="10" w:line="139" w:lineRule="exact"/>
            </w:pPr>
            <w:r>
              <w:rPr>
                <w:rFonts w:cs="DejaVu Sans"/>
                <w:sz w:val="11"/>
              </w:rPr>
              <w:t>Test / İnceleme</w:t>
            </w:r>
          </w:p>
        </w:tc>
        <w:tc>
          <w:tcPr>
            <w:tcW w:w="496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44095CC" w14:textId="77777777" w:rsidR="00656633" w:rsidRDefault="00735C52">
            <w:pPr>
              <w:spacing w:after="10" w:line="139" w:lineRule="exact"/>
            </w:pPr>
            <w:r>
              <w:rPr>
                <w:rFonts w:cs="DejaVu Sans"/>
                <w:sz w:val="11"/>
              </w:rPr>
              <w:t>Çalışıyor mu, doğru mu, anlaşılır mı kontrolü</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CBF8407" w14:textId="77777777" w:rsidR="00656633" w:rsidRDefault="00735C52">
            <w:pPr>
              <w:spacing w:after="10" w:line="139" w:lineRule="exact"/>
            </w:pPr>
            <w:r>
              <w:rPr>
                <w:rFonts w:cs="DejaVu Sans"/>
                <w:sz w:val="11"/>
              </w:rPr>
              <w:t>Bitene kadar bekler</w:t>
            </w:r>
          </w:p>
        </w:tc>
      </w:tr>
      <w:tr w:rsidR="00656633" w14:paraId="62211C61" w14:textId="77777777">
        <w:tc>
          <w:tcPr>
            <w:tcW w:w="208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8DB65C0" w14:textId="77777777" w:rsidR="00656633" w:rsidRDefault="00735C52">
            <w:pPr>
              <w:spacing w:after="10" w:line="139" w:lineRule="exact"/>
            </w:pPr>
            <w:r>
              <w:rPr>
                <w:rFonts w:cs="DejaVu Sans"/>
                <w:sz w:val="11"/>
              </w:rPr>
              <w:t>Tamamlandı</w:t>
            </w:r>
          </w:p>
        </w:tc>
        <w:tc>
          <w:tcPr>
            <w:tcW w:w="4968"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3DB6C16" w14:textId="77777777" w:rsidR="00656633" w:rsidRDefault="00735C52">
            <w:pPr>
              <w:spacing w:after="10" w:line="139" w:lineRule="exact"/>
            </w:pPr>
            <w:r>
              <w:rPr>
                <w:rFonts w:cs="DejaVu Sans"/>
                <w:sz w:val="11"/>
              </w:rPr>
              <w:t>Ürün ve öğrenme ölçütleri karşılandı</w:t>
            </w:r>
          </w:p>
        </w:tc>
        <w:tc>
          <w:tcPr>
            <w:tcW w:w="324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3CE7311" w14:textId="77777777" w:rsidR="00656633" w:rsidRDefault="00735C52">
            <w:pPr>
              <w:spacing w:after="10" w:line="139" w:lineRule="exact"/>
            </w:pPr>
            <w:r>
              <w:rPr>
                <w:rFonts w:cs="DejaVu Sans"/>
                <w:sz w:val="11"/>
              </w:rPr>
              <w:t>Kanıtı olmalı</w:t>
            </w:r>
          </w:p>
        </w:tc>
      </w:tr>
      <w:tr w:rsidR="00656633" w14:paraId="598BE70C" w14:textId="77777777">
        <w:tc>
          <w:tcPr>
            <w:tcW w:w="208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B4AA0D6" w14:textId="77777777" w:rsidR="00656633" w:rsidRDefault="00735C52">
            <w:pPr>
              <w:spacing w:after="10" w:line="139" w:lineRule="exact"/>
            </w:pPr>
            <w:r>
              <w:rPr>
                <w:rFonts w:cs="DejaVu Sans"/>
                <w:sz w:val="11"/>
              </w:rPr>
              <w:t>Ertelendi / İptal</w:t>
            </w:r>
          </w:p>
        </w:tc>
        <w:tc>
          <w:tcPr>
            <w:tcW w:w="4968"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9090549" w14:textId="77777777" w:rsidR="00656633" w:rsidRDefault="00735C52">
            <w:pPr>
              <w:spacing w:after="10" w:line="139" w:lineRule="exact"/>
            </w:pPr>
            <w:r>
              <w:rPr>
                <w:rFonts w:cs="DejaVu Sans"/>
                <w:sz w:val="11"/>
              </w:rPr>
              <w:t>Şu an değer üretmeyen veya bırakılan iş</w:t>
            </w:r>
          </w:p>
        </w:tc>
        <w:tc>
          <w:tcPr>
            <w:tcW w:w="324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A1CAFAB" w14:textId="77777777" w:rsidR="00656633" w:rsidRDefault="00735C52">
            <w:pPr>
              <w:spacing w:after="10" w:line="139" w:lineRule="exact"/>
            </w:pPr>
            <w:r>
              <w:rPr>
                <w:rFonts w:cs="DejaVu Sans"/>
                <w:sz w:val="11"/>
              </w:rPr>
              <w:t>Gerekçesi yazılır</w:t>
            </w:r>
          </w:p>
        </w:tc>
      </w:tr>
    </w:tbl>
    <w:p w14:paraId="672B8C7A" w14:textId="77777777" w:rsidR="00656633" w:rsidRDefault="00656633"/>
    <w:p w14:paraId="0CB90B5A" w14:textId="77777777" w:rsidR="00656633" w:rsidRDefault="00735C52">
      <w:pPr>
        <w:keepNext/>
        <w:spacing w:before="20" w:after="24" w:line="200" w:lineRule="exact"/>
      </w:pPr>
      <w:r>
        <w:rPr>
          <w:rFonts w:cs="DejaVu Sans"/>
          <w:b/>
          <w:color w:val="008F87"/>
          <w:sz w:val="17"/>
        </w:rPr>
        <w:t>Mimari parçayı çalışan karta çevir</w:t>
      </w:r>
    </w:p>
    <w:tbl>
      <w:tblPr>
        <w:tblW w:w="10296" w:type="dxa"/>
        <w:tblInd w:w="60" w:type="dxa"/>
        <w:tblLayout w:type="fixed"/>
        <w:tblLook w:val="04A0" w:firstRow="1" w:lastRow="0" w:firstColumn="1" w:lastColumn="0" w:noHBand="0" w:noVBand="1"/>
      </w:tblPr>
      <w:tblGrid>
        <w:gridCol w:w="3096"/>
        <w:gridCol w:w="7200"/>
      </w:tblGrid>
      <w:tr w:rsidR="00656633" w14:paraId="489C5E16" w14:textId="77777777">
        <w:tc>
          <w:tcPr>
            <w:tcW w:w="3096"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31F525CE" w14:textId="77777777" w:rsidR="00656633" w:rsidRDefault="00735C52">
            <w:pPr>
              <w:spacing w:after="10" w:line="146" w:lineRule="exact"/>
              <w:jc w:val="center"/>
            </w:pPr>
            <w:r>
              <w:rPr>
                <w:rFonts w:cs="DejaVu Sans"/>
                <w:b/>
                <w:color w:val="FFFFFF"/>
                <w:sz w:val="12"/>
              </w:rPr>
              <w:t>Zayıf kart</w:t>
            </w:r>
          </w:p>
        </w:tc>
        <w:tc>
          <w:tcPr>
            <w:tcW w:w="720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24B82CD3" w14:textId="77777777" w:rsidR="00656633" w:rsidRDefault="00735C52">
            <w:pPr>
              <w:spacing w:after="10" w:line="146" w:lineRule="exact"/>
              <w:jc w:val="center"/>
            </w:pPr>
            <w:r>
              <w:rPr>
                <w:rFonts w:cs="DejaVu Sans"/>
                <w:b/>
                <w:color w:val="FFFFFF"/>
                <w:sz w:val="12"/>
              </w:rPr>
              <w:t>Daha iyi: görünür ve test edilebilir sonuç</w:t>
            </w:r>
          </w:p>
        </w:tc>
      </w:tr>
      <w:tr w:rsidR="00656633" w14:paraId="0DF64570" w14:textId="77777777">
        <w:tc>
          <w:tcPr>
            <w:tcW w:w="3096"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31D25E1D" w14:textId="77777777" w:rsidR="00656633" w:rsidRDefault="00735C52">
            <w:pPr>
              <w:spacing w:after="10" w:line="139" w:lineRule="exact"/>
            </w:pPr>
            <w:r>
              <w:rPr>
                <w:rFonts w:cs="DejaVu Sans"/>
                <w:sz w:val="11"/>
              </w:rPr>
              <w:t>Frontend yap</w:t>
            </w:r>
          </w:p>
        </w:tc>
        <w:tc>
          <w:tcPr>
            <w:tcW w:w="72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E715C7E" w14:textId="77777777" w:rsidR="00656633" w:rsidRDefault="00735C52">
            <w:pPr>
              <w:spacing w:after="10" w:line="139" w:lineRule="exact"/>
            </w:pPr>
            <w:r>
              <w:rPr>
                <w:rFonts w:cs="DejaVu Sans"/>
                <w:sz w:val="11"/>
              </w:rPr>
              <w:t>Uygulamayı yerelde açan ilk ekranı hazırla.</w:t>
            </w:r>
          </w:p>
        </w:tc>
      </w:tr>
      <w:tr w:rsidR="00656633" w14:paraId="7C40C441" w14:textId="77777777">
        <w:tc>
          <w:tcPr>
            <w:tcW w:w="3096"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BD29050" w14:textId="77777777" w:rsidR="00656633" w:rsidRDefault="00735C52">
            <w:pPr>
              <w:spacing w:after="10" w:line="139" w:lineRule="exact"/>
            </w:pPr>
            <w:r>
              <w:rPr>
                <w:rFonts w:cs="DejaVu Sans"/>
                <w:sz w:val="11"/>
              </w:rPr>
              <w:t>Backend yap</w:t>
            </w:r>
          </w:p>
        </w:tc>
        <w:tc>
          <w:tcPr>
            <w:tcW w:w="720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7F71080" w14:textId="77777777" w:rsidR="00656633" w:rsidRDefault="00735C52">
            <w:pPr>
              <w:spacing w:after="10" w:line="139" w:lineRule="exact"/>
            </w:pPr>
            <w:r>
              <w:rPr>
                <w:rFonts w:cs="DejaVu Sans"/>
                <w:sz w:val="11"/>
              </w:rPr>
              <w:t>Form verisini backend'e gönder ve örnek sonuç göster.</w:t>
            </w:r>
          </w:p>
        </w:tc>
      </w:tr>
      <w:tr w:rsidR="00656633" w14:paraId="5C4C36B3" w14:textId="77777777">
        <w:tc>
          <w:tcPr>
            <w:tcW w:w="3096"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BB5F5EF" w14:textId="77777777" w:rsidR="00656633" w:rsidRDefault="00735C52">
            <w:pPr>
              <w:spacing w:after="10" w:line="139" w:lineRule="exact"/>
            </w:pPr>
            <w:r>
              <w:rPr>
                <w:rFonts w:cs="DejaVu Sans"/>
                <w:sz w:val="11"/>
              </w:rPr>
              <w:t>Database kur</w:t>
            </w:r>
          </w:p>
        </w:tc>
        <w:tc>
          <w:tcPr>
            <w:tcW w:w="72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EA8C9A2" w14:textId="77777777" w:rsidR="00656633" w:rsidRDefault="00735C52">
            <w:pPr>
              <w:spacing w:after="10" w:line="139" w:lineRule="exact"/>
            </w:pPr>
            <w:r>
              <w:rPr>
                <w:rFonts w:cs="DejaVu Sans"/>
                <w:sz w:val="11"/>
              </w:rPr>
              <w:t>Girilen kaydı sakla ve yeniden açıldığında göster.</w:t>
            </w:r>
          </w:p>
        </w:tc>
      </w:tr>
      <w:tr w:rsidR="00656633" w14:paraId="47373204" w14:textId="77777777">
        <w:tc>
          <w:tcPr>
            <w:tcW w:w="3096"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2DB4BC3" w14:textId="77777777" w:rsidR="00656633" w:rsidRDefault="00735C52">
            <w:pPr>
              <w:spacing w:after="10" w:line="139" w:lineRule="exact"/>
            </w:pPr>
            <w:r>
              <w:rPr>
                <w:rFonts w:cs="DejaVu Sans"/>
                <w:sz w:val="11"/>
              </w:rPr>
              <w:t>AI servisini bağla</w:t>
            </w:r>
          </w:p>
        </w:tc>
        <w:tc>
          <w:tcPr>
            <w:tcW w:w="720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1F676C4" w14:textId="77777777" w:rsidR="00656633" w:rsidRDefault="00735C52">
            <w:pPr>
              <w:spacing w:after="10" w:line="139" w:lineRule="exact"/>
            </w:pPr>
            <w:r>
              <w:rPr>
                <w:rFonts w:cs="DejaVu Sans"/>
                <w:sz w:val="11"/>
              </w:rPr>
              <w:t>Ana akıştaki girdiyi AI servisine gönder ve gerçek sonucu kullanıcıya göster.</w:t>
            </w:r>
          </w:p>
        </w:tc>
      </w:tr>
      <w:tr w:rsidR="00656633" w14:paraId="69A30FCF" w14:textId="77777777">
        <w:tc>
          <w:tcPr>
            <w:tcW w:w="3096"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B86A41D" w14:textId="77777777" w:rsidR="00656633" w:rsidRDefault="00735C52">
            <w:pPr>
              <w:spacing w:after="10" w:line="139" w:lineRule="exact"/>
            </w:pPr>
            <w:r>
              <w:rPr>
                <w:rFonts w:cs="DejaVu Sans"/>
                <w:sz w:val="11"/>
              </w:rPr>
              <w:t>Deployment yap</w:t>
            </w:r>
          </w:p>
        </w:tc>
        <w:tc>
          <w:tcPr>
            <w:tcW w:w="720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752AC26" w14:textId="77777777" w:rsidR="00656633" w:rsidRDefault="00735C52">
            <w:pPr>
              <w:spacing w:after="10" w:line="139" w:lineRule="exact"/>
            </w:pPr>
            <w:r>
              <w:rPr>
                <w:rFonts w:cs="DejaVu Sans"/>
                <w:sz w:val="11"/>
              </w:rPr>
              <w:t>MVP'yi erişilebilir bir adreste yayınla ve ana akışı doğrula.</w:t>
            </w:r>
          </w:p>
        </w:tc>
      </w:tr>
    </w:tbl>
    <w:p w14:paraId="2FA26885" w14:textId="77777777" w:rsidR="00656633" w:rsidRDefault="00656633"/>
    <w:p w14:paraId="04907483" w14:textId="77777777" w:rsidR="00656633" w:rsidRDefault="00735C52">
      <w:pPr>
        <w:keepNext/>
        <w:spacing w:before="20" w:after="24" w:line="200" w:lineRule="exact"/>
      </w:pPr>
      <w:r>
        <w:rPr>
          <w:rFonts w:cs="DejaVu Sans"/>
          <w:b/>
          <w:color w:val="008F87"/>
          <w:sz w:val="17"/>
        </w:rPr>
        <w:t>Tipik ilk kart sırası</w:t>
      </w:r>
    </w:p>
    <w:p w14:paraId="34D26FED" w14:textId="77777777" w:rsidR="00656633" w:rsidRDefault="00735C52">
      <w:pPr>
        <w:spacing w:line="140" w:lineRule="exact"/>
      </w:pPr>
      <w:r>
        <w:rPr>
          <w:rFonts w:cs="DejaVu Sans"/>
          <w:sz w:val="12"/>
        </w:rPr>
        <w:t>1. Repository ve proje iskeletini oluştur.</w:t>
      </w:r>
      <w:r>
        <w:rPr>
          <w:rFonts w:cs="DejaVu Sans"/>
          <w:sz w:val="12"/>
        </w:rPr>
        <w:br/>
        <w:t>2. Uygulamayı yerelde çalıştıran ilk ekranı hazırla.</w:t>
      </w:r>
      <w:r>
        <w:rPr>
          <w:rFonts w:cs="DejaVu Sans"/>
          <w:sz w:val="12"/>
        </w:rPr>
        <w:br/>
        <w:t>3. Form girdisini backend'e gönder ve örnek sonuç göster.</w:t>
      </w:r>
      <w:r>
        <w:rPr>
          <w:rFonts w:cs="DejaVu Sans"/>
          <w:sz w:val="12"/>
        </w:rPr>
        <w:br/>
        <w:t>4. Gerekliyse AI servisini backend'e bağla ve gerçek sonucu göster.</w:t>
      </w:r>
      <w:r>
        <w:rPr>
          <w:rFonts w:cs="DejaVu Sans"/>
          <w:sz w:val="12"/>
        </w:rPr>
        <w:br/>
        <w:t>5. Yüklenme, boş sonuç ve hata durumlarını ekle.</w:t>
      </w:r>
      <w:r>
        <w:rPr>
          <w:rFonts w:cs="DejaVu Sans"/>
          <w:sz w:val="12"/>
        </w:rPr>
        <w:br/>
        <w:t>6. Ana akış testlerini tamamla ve MVP'yi yayınla.</w:t>
      </w:r>
    </w:p>
    <w:p w14:paraId="081CA2A1" w14:textId="77777777" w:rsidR="00656633" w:rsidRDefault="00735C52">
      <w:pPr>
        <w:keepNext/>
        <w:spacing w:before="20" w:after="24" w:line="200" w:lineRule="exact"/>
      </w:pPr>
      <w:r>
        <w:rPr>
          <w:rFonts w:cs="DejaVu Sans"/>
          <w:b/>
          <w:color w:val="008F87"/>
          <w:sz w:val="17"/>
        </w:rPr>
        <w:t>Kart yazma şablonu</w:t>
      </w:r>
    </w:p>
    <w:p w14:paraId="4D97B18F" w14:textId="77777777" w:rsidR="00656633" w:rsidRDefault="00735C52">
      <w:pPr>
        <w:keepNext/>
        <w:spacing w:after="10" w:line="155" w:lineRule="exact"/>
      </w:pPr>
      <w:r>
        <w:rPr>
          <w:rFonts w:cs="DejaVu Sans"/>
          <w:b/>
          <w:color w:val="1E3A52"/>
          <w:sz w:val="12"/>
        </w:rPr>
        <w:t>Kart başlığı: Fiil + görünür çıktı. Örn. Form verisini API'ye gönder.</w:t>
      </w:r>
    </w:p>
    <w:p w14:paraId="4F83A832" w14:textId="77777777" w:rsidR="00656633" w:rsidRDefault="00735C52">
      <w:pPr>
        <w:pBdr>
          <w:bottom w:val="single" w:sz="3" w:space="1" w:color="CBD5DA"/>
        </w:pBdr>
        <w:spacing w:after="20" w:line="168" w:lineRule="exact"/>
      </w:pPr>
      <w:r>
        <w:rPr>
          <w:rFonts w:cs="DejaVu Sans"/>
          <w:sz w:val="13"/>
        </w:rPr>
        <w:t xml:space="preserve"> </w:t>
      </w:r>
    </w:p>
    <w:p w14:paraId="08D85990" w14:textId="77777777" w:rsidR="00656633" w:rsidRDefault="00735C52">
      <w:pPr>
        <w:keepNext/>
        <w:spacing w:after="10" w:line="155" w:lineRule="exact"/>
      </w:pPr>
      <w:r>
        <w:rPr>
          <w:rFonts w:cs="DejaVu Sans"/>
          <w:b/>
          <w:color w:val="1E3A52"/>
          <w:sz w:val="12"/>
        </w:rPr>
        <w:t>Kullanıcı / ürün değeri:</w:t>
      </w:r>
    </w:p>
    <w:p w14:paraId="6EF0A328" w14:textId="77777777" w:rsidR="00656633" w:rsidRDefault="00735C52">
      <w:pPr>
        <w:pBdr>
          <w:bottom w:val="single" w:sz="3" w:space="1" w:color="CBD5DA"/>
        </w:pBdr>
        <w:spacing w:after="20" w:line="168" w:lineRule="exact"/>
      </w:pPr>
      <w:r>
        <w:rPr>
          <w:rFonts w:cs="DejaVu Sans"/>
          <w:sz w:val="13"/>
        </w:rPr>
        <w:t xml:space="preserve"> </w:t>
      </w:r>
    </w:p>
    <w:p w14:paraId="20B01810" w14:textId="77777777" w:rsidR="00656633" w:rsidRDefault="00735C52">
      <w:pPr>
        <w:keepNext/>
        <w:spacing w:after="10" w:line="155" w:lineRule="exact"/>
      </w:pPr>
      <w:r>
        <w:rPr>
          <w:rFonts w:cs="DejaVu Sans"/>
          <w:b/>
          <w:color w:val="1E3A52"/>
          <w:sz w:val="12"/>
        </w:rPr>
        <w:t>Tamamlanma ölçütü + test kanıtı:</w:t>
      </w:r>
    </w:p>
    <w:p w14:paraId="1E97F242" w14:textId="77777777" w:rsidR="00656633" w:rsidRDefault="00735C52">
      <w:pPr>
        <w:pBdr>
          <w:bottom w:val="single" w:sz="3" w:space="1" w:color="CBD5DA"/>
        </w:pBdr>
        <w:spacing w:after="20" w:line="168" w:lineRule="exact"/>
      </w:pPr>
      <w:r>
        <w:rPr>
          <w:rFonts w:cs="DejaVu Sans"/>
          <w:sz w:val="13"/>
        </w:rPr>
        <w:t xml:space="preserve"> </w:t>
      </w:r>
    </w:p>
    <w:p w14:paraId="46359CA7" w14:textId="77777777" w:rsidR="00656633" w:rsidRDefault="00735C52">
      <w:pPr>
        <w:keepNext/>
        <w:spacing w:after="10" w:line="155" w:lineRule="exact"/>
      </w:pPr>
      <w:r>
        <w:rPr>
          <w:rFonts w:cs="DejaVu Sans"/>
          <w:b/>
          <w:color w:val="1E3A52"/>
          <w:sz w:val="12"/>
        </w:rPr>
        <w:t>Öğrenme hedefi:</w:t>
      </w:r>
    </w:p>
    <w:p w14:paraId="11C781DF" w14:textId="77777777" w:rsidR="00656633" w:rsidRDefault="00735C52">
      <w:pPr>
        <w:pBdr>
          <w:bottom w:val="single" w:sz="3" w:space="1" w:color="CBD5DA"/>
        </w:pBdr>
        <w:spacing w:after="20" w:line="168" w:lineRule="exact"/>
      </w:pPr>
      <w:r>
        <w:rPr>
          <w:rFonts w:cs="DejaVu Sans"/>
          <w:sz w:val="13"/>
        </w:rPr>
        <w:t xml:space="preserve"> </w:t>
      </w:r>
    </w:p>
    <w:p w14:paraId="2DCDFB44" w14:textId="77777777" w:rsidR="00656633" w:rsidRDefault="00735C52">
      <w:pPr>
        <w:keepLines/>
        <w:spacing w:after="0"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Kart birkaç saat veya en fazla birkaç günlük büyüklükte. Bağımlılıkları belli; sonucu gözlemlenebilir; yalnızca tek kart aktif.</w:t>
      </w:r>
    </w:p>
    <w:p w14:paraId="522D1C78" w14:textId="77777777" w:rsidR="00656633" w:rsidRDefault="00735C52">
      <w:r>
        <w:br w:type="page"/>
      </w:r>
    </w:p>
    <w:p w14:paraId="27AA0D59" w14:textId="77777777" w:rsidR="00656633" w:rsidRDefault="00735C52">
      <w:pPr>
        <w:keepNext/>
        <w:spacing w:after="50" w:line="290" w:lineRule="exact"/>
      </w:pPr>
      <w:r>
        <w:rPr>
          <w:rFonts w:cs="DejaVu Sans"/>
          <w:b/>
          <w:color w:val="1E3A52"/>
          <w:sz w:val="24"/>
        </w:rPr>
        <w:lastRenderedPageBreak/>
        <w:t>08 TEKNİK ÖĞRENME VE KARAR GÜNLÜĞÜ</w:t>
      </w:r>
    </w:p>
    <w:p w14:paraId="41CEDC6F" w14:textId="77777777" w:rsidR="00656633" w:rsidRDefault="00735C52">
      <w:pPr>
        <w:keepNext/>
        <w:spacing w:after="100" w:line="200" w:lineRule="exact"/>
      </w:pPr>
      <w:r>
        <w:rPr>
          <w:rFonts w:cs="DejaVu Sans"/>
          <w:color w:val="66727A"/>
        </w:rPr>
        <w:t>Amaç her alanda uzman olmak değil; sistemi anlayacak, alternatifleri değerlendirecek ve yapay zekâ çıktısını denetleyecek seviyeye gelmektir.</w:t>
      </w:r>
    </w:p>
    <w:tbl>
      <w:tblPr>
        <w:tblW w:w="10296" w:type="dxa"/>
        <w:tblInd w:w="60" w:type="dxa"/>
        <w:tblLayout w:type="fixed"/>
        <w:tblLook w:val="04A0" w:firstRow="1" w:lastRow="0" w:firstColumn="1" w:lastColumn="0" w:noHBand="0" w:noVBand="1"/>
      </w:tblPr>
      <w:tblGrid>
        <w:gridCol w:w="2160"/>
        <w:gridCol w:w="4104"/>
        <w:gridCol w:w="4032"/>
      </w:tblGrid>
      <w:tr w:rsidR="00656633" w14:paraId="0EC25AE5" w14:textId="77777777">
        <w:tc>
          <w:tcPr>
            <w:tcW w:w="2160"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37EB64A4" w14:textId="77777777" w:rsidR="00656633" w:rsidRDefault="00735C52">
            <w:pPr>
              <w:spacing w:after="10" w:line="146" w:lineRule="exact"/>
              <w:jc w:val="center"/>
            </w:pPr>
            <w:r>
              <w:rPr>
                <w:rFonts w:cs="DejaVu Sans"/>
                <w:b/>
                <w:color w:val="FFFFFF"/>
                <w:sz w:val="12"/>
              </w:rPr>
              <w:t>Alan</w:t>
            </w:r>
          </w:p>
        </w:tc>
        <w:tc>
          <w:tcPr>
            <w:tcW w:w="4104"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5C80CB02" w14:textId="77777777" w:rsidR="00656633" w:rsidRDefault="00735C52">
            <w:pPr>
              <w:spacing w:after="10" w:line="146" w:lineRule="exact"/>
              <w:jc w:val="center"/>
            </w:pPr>
            <w:r>
              <w:rPr>
                <w:rFonts w:cs="DejaVu Sans"/>
                <w:b/>
                <w:color w:val="FFFFFF"/>
                <w:sz w:val="12"/>
              </w:rPr>
              <w:t>Bu projedeki rolü</w:t>
            </w:r>
          </w:p>
        </w:tc>
        <w:tc>
          <w:tcPr>
            <w:tcW w:w="403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53F8E6FD" w14:textId="77777777" w:rsidR="00656633" w:rsidRDefault="00735C52">
            <w:pPr>
              <w:spacing w:after="10" w:line="146" w:lineRule="exact"/>
              <w:jc w:val="center"/>
            </w:pPr>
            <w:r>
              <w:rPr>
                <w:rFonts w:cs="DejaVu Sans"/>
                <w:b/>
                <w:color w:val="FFFFFF"/>
                <w:sz w:val="12"/>
              </w:rPr>
              <w:t>Hedef seviye</w:t>
            </w:r>
          </w:p>
        </w:tc>
      </w:tr>
      <w:tr w:rsidR="00656633" w14:paraId="1C83EF78" w14:textId="77777777">
        <w:tc>
          <w:tcPr>
            <w:tcW w:w="216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125B4A5" w14:textId="77777777" w:rsidR="00656633" w:rsidRDefault="00735C52">
            <w:pPr>
              <w:spacing w:after="10" w:line="135" w:lineRule="exact"/>
            </w:pPr>
            <w:r>
              <w:rPr>
                <w:rFonts w:cs="DejaVu Sans"/>
                <w:sz w:val="11"/>
              </w:rPr>
              <w:t>Frontend</w:t>
            </w:r>
          </w:p>
        </w:tc>
        <w:tc>
          <w:tcPr>
            <w:tcW w:w="410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E8FF349" w14:textId="77777777" w:rsidR="00656633" w:rsidRDefault="00735C52">
            <w:pPr>
              <w:spacing w:after="10" w:line="135" w:lineRule="exact"/>
            </w:pPr>
            <w:r>
              <w:rPr>
                <w:rFonts w:cs="DejaVu Sans"/>
                <w:sz w:val="11"/>
              </w:rPr>
              <w:t>Kullanıcı etkileşimi ve gösterim</w:t>
            </w:r>
          </w:p>
        </w:tc>
        <w:tc>
          <w:tcPr>
            <w:tcW w:w="40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3750D16"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r w:rsidR="00656633" w14:paraId="733FB182" w14:textId="77777777">
        <w:tc>
          <w:tcPr>
            <w:tcW w:w="216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C868658" w14:textId="77777777" w:rsidR="00656633" w:rsidRDefault="00735C52">
            <w:pPr>
              <w:spacing w:after="10" w:line="135" w:lineRule="exact"/>
            </w:pPr>
            <w:r>
              <w:rPr>
                <w:rFonts w:cs="DejaVu Sans"/>
                <w:sz w:val="11"/>
              </w:rPr>
              <w:t>Backend / API</w:t>
            </w:r>
          </w:p>
        </w:tc>
        <w:tc>
          <w:tcPr>
            <w:tcW w:w="410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FDC96D7" w14:textId="77777777" w:rsidR="00656633" w:rsidRDefault="00735C52">
            <w:pPr>
              <w:spacing w:after="10" w:line="135" w:lineRule="exact"/>
            </w:pPr>
            <w:r>
              <w:rPr>
                <w:rFonts w:cs="DejaVu Sans"/>
                <w:sz w:val="11"/>
              </w:rPr>
              <w:t>İş mantığı ve servis bağlantıları</w:t>
            </w:r>
          </w:p>
        </w:tc>
        <w:tc>
          <w:tcPr>
            <w:tcW w:w="40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C938AC6"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r w:rsidR="00656633" w14:paraId="762F8176" w14:textId="77777777">
        <w:tc>
          <w:tcPr>
            <w:tcW w:w="216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D89B180" w14:textId="77777777" w:rsidR="00656633" w:rsidRDefault="00735C52">
            <w:pPr>
              <w:spacing w:after="10" w:line="135" w:lineRule="exact"/>
            </w:pPr>
            <w:r>
              <w:rPr>
                <w:rFonts w:cs="DejaVu Sans"/>
                <w:sz w:val="11"/>
              </w:rPr>
              <w:t>Veri / Veritabanı</w:t>
            </w:r>
          </w:p>
        </w:tc>
        <w:tc>
          <w:tcPr>
            <w:tcW w:w="410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66B5D48" w14:textId="77777777" w:rsidR="00656633" w:rsidRDefault="00735C52">
            <w:pPr>
              <w:spacing w:after="10" w:line="135" w:lineRule="exact"/>
            </w:pPr>
            <w:r>
              <w:rPr>
                <w:rFonts w:cs="DejaVu Sans"/>
                <w:sz w:val="11"/>
              </w:rPr>
              <w:t>Saklama, modelleme ve sorgulama</w:t>
            </w:r>
          </w:p>
        </w:tc>
        <w:tc>
          <w:tcPr>
            <w:tcW w:w="40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FE66EA4"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r w:rsidR="00656633" w14:paraId="291C4AEA" w14:textId="77777777">
        <w:tc>
          <w:tcPr>
            <w:tcW w:w="216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7867DB0" w14:textId="77777777" w:rsidR="00656633" w:rsidRDefault="00735C52">
            <w:pPr>
              <w:spacing w:after="10" w:line="135" w:lineRule="exact"/>
            </w:pPr>
            <w:r>
              <w:rPr>
                <w:rFonts w:cs="DejaVu Sans"/>
                <w:sz w:val="11"/>
              </w:rPr>
              <w:t>AI / ML</w:t>
            </w:r>
          </w:p>
        </w:tc>
        <w:tc>
          <w:tcPr>
            <w:tcW w:w="410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D90791E" w14:textId="77777777" w:rsidR="00656633" w:rsidRDefault="00735C52">
            <w:pPr>
              <w:spacing w:after="10" w:line="135" w:lineRule="exact"/>
            </w:pPr>
            <w:r>
              <w:rPr>
                <w:rFonts w:cs="DejaVu Sans"/>
                <w:sz w:val="11"/>
              </w:rPr>
              <w:t>Akıllı çıktı, değerlendirme ve güvenilirlik</w:t>
            </w:r>
          </w:p>
        </w:tc>
        <w:tc>
          <w:tcPr>
            <w:tcW w:w="40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A8345DF"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r w:rsidR="00656633" w14:paraId="678647F3" w14:textId="77777777">
        <w:tc>
          <w:tcPr>
            <w:tcW w:w="2160"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3D72B0C0" w14:textId="77777777" w:rsidR="00656633" w:rsidRDefault="00735C52">
            <w:pPr>
              <w:spacing w:after="10" w:line="135" w:lineRule="exact"/>
            </w:pPr>
            <w:r>
              <w:rPr>
                <w:rFonts w:cs="DejaVu Sans"/>
                <w:sz w:val="11"/>
              </w:rPr>
              <w:t>Cloud / Deployment</w:t>
            </w:r>
          </w:p>
        </w:tc>
        <w:tc>
          <w:tcPr>
            <w:tcW w:w="4104"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3F38300" w14:textId="77777777" w:rsidR="00656633" w:rsidRDefault="00735C52">
            <w:pPr>
              <w:spacing w:after="10" w:line="135" w:lineRule="exact"/>
            </w:pPr>
            <w:r>
              <w:rPr>
                <w:rFonts w:cs="DejaVu Sans"/>
                <w:sz w:val="11"/>
              </w:rPr>
              <w:t>Ürünü çalıştırma ve yayınlama</w:t>
            </w:r>
          </w:p>
        </w:tc>
        <w:tc>
          <w:tcPr>
            <w:tcW w:w="403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5FF57B41"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r w:rsidR="00656633" w14:paraId="185D52C9" w14:textId="77777777">
        <w:tc>
          <w:tcPr>
            <w:tcW w:w="2160"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5831F3A" w14:textId="77777777" w:rsidR="00656633" w:rsidRDefault="00735C52">
            <w:pPr>
              <w:spacing w:after="10" w:line="135" w:lineRule="exact"/>
            </w:pPr>
            <w:r>
              <w:rPr>
                <w:rFonts w:cs="DejaVu Sans"/>
                <w:sz w:val="11"/>
              </w:rPr>
              <w:t>Güvenlik / Test</w:t>
            </w:r>
          </w:p>
        </w:tc>
        <w:tc>
          <w:tcPr>
            <w:tcW w:w="4104"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251C7C4" w14:textId="77777777" w:rsidR="00656633" w:rsidRDefault="00735C52">
            <w:pPr>
              <w:spacing w:after="10" w:line="135" w:lineRule="exact"/>
            </w:pPr>
            <w:r>
              <w:rPr>
                <w:rFonts w:cs="DejaVu Sans"/>
                <w:sz w:val="11"/>
              </w:rPr>
              <w:t>Risk, doğrulama ve hata önleme</w:t>
            </w:r>
          </w:p>
        </w:tc>
        <w:tc>
          <w:tcPr>
            <w:tcW w:w="403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6697FED" w14:textId="77777777" w:rsidR="00656633" w:rsidRDefault="00735C52">
            <w:pPr>
              <w:spacing w:after="10" w:line="135" w:lineRule="exact"/>
            </w:pPr>
            <w:proofErr w:type="gramStart"/>
            <w:r>
              <w:rPr>
                <w:rFonts w:cs="DejaVu Sans"/>
                <w:sz w:val="11"/>
              </w:rPr>
              <w:t>[ ]</w:t>
            </w:r>
            <w:proofErr w:type="gramEnd"/>
            <w:r>
              <w:rPr>
                <w:rFonts w:cs="DejaVu Sans"/>
                <w:sz w:val="11"/>
              </w:rPr>
              <w:t xml:space="preserve"> Farkındalık  [ ] Çalışma bilgisi  [ ] Derinlik</w:t>
            </w:r>
          </w:p>
        </w:tc>
      </w:tr>
    </w:tbl>
    <w:p w14:paraId="4F3D9886" w14:textId="77777777" w:rsidR="00656633" w:rsidRDefault="00656633"/>
    <w:p w14:paraId="09112CAB" w14:textId="77777777" w:rsidR="00656633" w:rsidRDefault="00735C52">
      <w:pPr>
        <w:keepNext/>
        <w:spacing w:before="20" w:after="24" w:line="200" w:lineRule="exact"/>
      </w:pPr>
      <w:r>
        <w:rPr>
          <w:rFonts w:cs="DejaVu Sans"/>
          <w:b/>
          <w:color w:val="008F87"/>
          <w:sz w:val="17"/>
        </w:rPr>
        <w:t>Teknik karar kaydı</w:t>
      </w:r>
    </w:p>
    <w:p w14:paraId="72EB4361" w14:textId="77777777" w:rsidR="00656633" w:rsidRDefault="00735C52">
      <w:pPr>
        <w:keepNext/>
        <w:spacing w:after="10" w:line="153" w:lineRule="exact"/>
      </w:pPr>
      <w:r>
        <w:rPr>
          <w:rFonts w:cs="DejaVu Sans"/>
          <w:b/>
          <w:color w:val="1E3A52"/>
          <w:sz w:val="12"/>
        </w:rPr>
        <w:t>Karar:</w:t>
      </w:r>
    </w:p>
    <w:p w14:paraId="4684E755" w14:textId="77777777" w:rsidR="00656633" w:rsidRDefault="00735C52">
      <w:pPr>
        <w:pBdr>
          <w:bottom w:val="single" w:sz="3" w:space="1" w:color="CBD5DA"/>
        </w:pBdr>
        <w:spacing w:after="20" w:line="168" w:lineRule="exact"/>
      </w:pPr>
      <w:r>
        <w:rPr>
          <w:rFonts w:cs="DejaVu Sans"/>
          <w:sz w:val="13"/>
        </w:rPr>
        <w:t xml:space="preserve"> </w:t>
      </w:r>
    </w:p>
    <w:p w14:paraId="73AB94E6" w14:textId="77777777" w:rsidR="00656633" w:rsidRDefault="00735C52">
      <w:pPr>
        <w:keepNext/>
        <w:spacing w:after="10" w:line="153" w:lineRule="exact"/>
      </w:pPr>
      <w:r>
        <w:rPr>
          <w:rFonts w:cs="DejaVu Sans"/>
          <w:b/>
          <w:color w:val="1E3A52"/>
          <w:sz w:val="12"/>
        </w:rPr>
        <w:t>Neden bu yaklaşım?</w:t>
      </w:r>
    </w:p>
    <w:p w14:paraId="187C2069" w14:textId="77777777" w:rsidR="00656633" w:rsidRDefault="00735C52">
      <w:pPr>
        <w:pBdr>
          <w:bottom w:val="single" w:sz="3" w:space="1" w:color="CBD5DA"/>
        </w:pBdr>
        <w:spacing w:after="20" w:line="168" w:lineRule="exact"/>
      </w:pPr>
      <w:r>
        <w:rPr>
          <w:rFonts w:cs="DejaVu Sans"/>
          <w:sz w:val="13"/>
        </w:rPr>
        <w:t xml:space="preserve"> </w:t>
      </w:r>
    </w:p>
    <w:p w14:paraId="6CF42280" w14:textId="77777777" w:rsidR="00656633" w:rsidRDefault="00735C52">
      <w:pPr>
        <w:pBdr>
          <w:bottom w:val="single" w:sz="3" w:space="1" w:color="CBD5DA"/>
        </w:pBdr>
        <w:spacing w:after="20" w:line="168" w:lineRule="exact"/>
      </w:pPr>
      <w:r>
        <w:rPr>
          <w:rFonts w:cs="DejaVu Sans"/>
          <w:sz w:val="13"/>
        </w:rPr>
        <w:t xml:space="preserve"> </w:t>
      </w:r>
    </w:p>
    <w:p w14:paraId="6CDC77D7" w14:textId="77777777" w:rsidR="00656633" w:rsidRDefault="00735C52">
      <w:pPr>
        <w:keepNext/>
        <w:spacing w:after="10" w:line="153" w:lineRule="exact"/>
      </w:pPr>
      <w:r>
        <w:rPr>
          <w:rFonts w:cs="DejaVu Sans"/>
          <w:b/>
          <w:color w:val="1E3A52"/>
          <w:sz w:val="12"/>
        </w:rPr>
        <w:t>Değerlendirilen alternatifler:</w:t>
      </w:r>
    </w:p>
    <w:p w14:paraId="60EE704F" w14:textId="77777777" w:rsidR="00656633" w:rsidRDefault="00735C52">
      <w:pPr>
        <w:pBdr>
          <w:bottom w:val="single" w:sz="3" w:space="1" w:color="CBD5DA"/>
        </w:pBdr>
        <w:spacing w:after="20" w:line="168" w:lineRule="exact"/>
      </w:pPr>
      <w:r>
        <w:rPr>
          <w:rFonts w:cs="DejaVu Sans"/>
          <w:sz w:val="13"/>
        </w:rPr>
        <w:t xml:space="preserve"> </w:t>
      </w:r>
    </w:p>
    <w:p w14:paraId="3657749F" w14:textId="77777777" w:rsidR="00656633" w:rsidRDefault="00735C52">
      <w:pPr>
        <w:pBdr>
          <w:bottom w:val="single" w:sz="3" w:space="1" w:color="CBD5DA"/>
        </w:pBdr>
        <w:spacing w:after="20" w:line="168" w:lineRule="exact"/>
      </w:pPr>
      <w:r>
        <w:rPr>
          <w:rFonts w:cs="DejaVu Sans"/>
          <w:sz w:val="13"/>
        </w:rPr>
        <w:t xml:space="preserve"> </w:t>
      </w:r>
    </w:p>
    <w:p w14:paraId="5421BD25" w14:textId="77777777" w:rsidR="00656633" w:rsidRDefault="00735C52">
      <w:pPr>
        <w:keepNext/>
        <w:spacing w:after="10" w:line="153" w:lineRule="exact"/>
      </w:pPr>
      <w:r>
        <w:rPr>
          <w:rFonts w:cs="DejaVu Sans"/>
          <w:b/>
          <w:color w:val="1E3A52"/>
          <w:sz w:val="12"/>
        </w:rPr>
        <w:t>Dezavantaj / bedel:</w:t>
      </w:r>
    </w:p>
    <w:p w14:paraId="2D6215ED" w14:textId="77777777" w:rsidR="00656633" w:rsidRDefault="00735C52">
      <w:pPr>
        <w:pBdr>
          <w:bottom w:val="single" w:sz="3" w:space="1" w:color="CBD5DA"/>
        </w:pBdr>
        <w:spacing w:after="20" w:line="168" w:lineRule="exact"/>
      </w:pPr>
      <w:r>
        <w:rPr>
          <w:rFonts w:cs="DejaVu Sans"/>
          <w:sz w:val="13"/>
        </w:rPr>
        <w:t xml:space="preserve"> </w:t>
      </w:r>
    </w:p>
    <w:p w14:paraId="26EFE4A4" w14:textId="77777777" w:rsidR="00656633" w:rsidRDefault="00735C52">
      <w:pPr>
        <w:keepNext/>
        <w:spacing w:after="10" w:line="153" w:lineRule="exact"/>
      </w:pPr>
      <w:r>
        <w:rPr>
          <w:rFonts w:cs="DejaVu Sans"/>
          <w:b/>
          <w:color w:val="1E3A52"/>
          <w:sz w:val="12"/>
        </w:rPr>
        <w:t>Ne zaman yeniden değerlendireceğim?</w:t>
      </w:r>
    </w:p>
    <w:p w14:paraId="5C231C40" w14:textId="77777777" w:rsidR="00656633" w:rsidRDefault="00735C52">
      <w:pPr>
        <w:pBdr>
          <w:bottom w:val="single" w:sz="3" w:space="1" w:color="CBD5DA"/>
        </w:pBdr>
        <w:spacing w:after="20" w:line="168" w:lineRule="exact"/>
      </w:pPr>
      <w:r>
        <w:rPr>
          <w:rFonts w:cs="DejaVu Sans"/>
          <w:sz w:val="13"/>
        </w:rPr>
        <w:t xml:space="preserve"> </w:t>
      </w:r>
    </w:p>
    <w:p w14:paraId="49FFB7B0" w14:textId="77777777" w:rsidR="00656633" w:rsidRDefault="00735C52">
      <w:pPr>
        <w:keepNext/>
        <w:spacing w:before="20" w:after="10" w:line="200" w:lineRule="exact"/>
      </w:pPr>
      <w:r>
        <w:rPr>
          <w:rFonts w:cs="DejaVu Sans"/>
          <w:b/>
          <w:color w:val="008F87"/>
          <w:sz w:val="17"/>
        </w:rPr>
        <w:t>Yeterince anladım kontrolü</w:t>
      </w:r>
    </w:p>
    <w:p w14:paraId="7236BF1D"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Bu parçanın sistemdeki görevini açıklayabiliyorum.</w:t>
      </w:r>
    </w:p>
    <w:p w14:paraId="394EB61E"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Verinin nereden nereye gittiğini çizebiliyorum.</w:t>
      </w:r>
    </w:p>
    <w:p w14:paraId="1BAD7D09"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Neden bu teknoloji veya yaklaşımın seçildiğini söyleyebiliyorum.</w:t>
      </w:r>
    </w:p>
    <w:p w14:paraId="69A27777"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En az bir alternatif ve temel farkını biliyorum.</w:t>
      </w:r>
    </w:p>
    <w:p w14:paraId="18CE0F16"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Küçük bir değişikliği kendim yapabiliyorum.</w:t>
      </w:r>
    </w:p>
    <w:p w14:paraId="34258653" w14:textId="77777777" w:rsidR="00656633" w:rsidRDefault="00735C52">
      <w:pPr>
        <w:keepLines/>
        <w:spacing w:after="2"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Bozulursa ilk bakacağım yeri ve nasıl test edildiğini biliyorum.</w:t>
      </w:r>
    </w:p>
    <w:p w14:paraId="1E9EF4FF"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10" w:line="139" w:lineRule="exact"/>
        <w:ind w:left="115" w:right="115"/>
      </w:pPr>
      <w:r>
        <w:rPr>
          <w:rFonts w:cs="DejaVu Sans"/>
          <w:b/>
          <w:color w:val="1E3A52"/>
          <w:sz w:val="12"/>
        </w:rPr>
        <w:t>KAYIT AYRIMI</w:t>
      </w:r>
      <w:r>
        <w:rPr>
          <w:rFonts w:cs="DejaVu Sans"/>
          <w:b/>
          <w:color w:val="1E3A52"/>
          <w:sz w:val="12"/>
        </w:rPr>
        <w:br/>
      </w:r>
      <w:r>
        <w:rPr>
          <w:rFonts w:cs="DejaVu Sans"/>
          <w:sz w:val="11"/>
        </w:rPr>
        <w:t>technical-plan.md güncel sistemi tarif eder. Karar günlüğü ise önemli bir seçimin neden yapıldığını ve ne zaman değiştiğini korur.</w:t>
      </w:r>
    </w:p>
    <w:p w14:paraId="5329A21E" w14:textId="77777777" w:rsidR="00656633" w:rsidRDefault="00735C52">
      <w:r>
        <w:br w:type="page"/>
      </w:r>
    </w:p>
    <w:p w14:paraId="7F3D3DAC" w14:textId="77777777" w:rsidR="00656633" w:rsidRDefault="00735C52">
      <w:pPr>
        <w:keepNext/>
        <w:spacing w:after="50" w:line="290" w:lineRule="exact"/>
      </w:pPr>
      <w:r>
        <w:rPr>
          <w:rFonts w:cs="DejaVu Sans"/>
          <w:b/>
          <w:color w:val="1E3A52"/>
          <w:sz w:val="24"/>
        </w:rPr>
        <w:lastRenderedPageBreak/>
        <w:t>09 CODEX İLE TEK KARTLIK UYGULAMA DÖNGÜSÜ</w:t>
      </w:r>
    </w:p>
    <w:p w14:paraId="6B73FB73" w14:textId="77777777" w:rsidR="00656633" w:rsidRDefault="00735C52">
      <w:pPr>
        <w:keepNext/>
        <w:spacing w:after="100" w:line="200" w:lineRule="exact"/>
      </w:pPr>
      <w:r>
        <w:rPr>
          <w:rFonts w:cs="DejaVu Sans"/>
          <w:color w:val="66727A"/>
        </w:rPr>
        <w:t>Work teknik sistemi seçer; Codex bu planı repository açısından kontrol eder ve yalnızca seçilen Kanban kartını uygular.</w:t>
      </w:r>
    </w:p>
    <w:p w14:paraId="5B82504E" w14:textId="77777777" w:rsidR="00656633" w:rsidRDefault="00735C52">
      <w:pPr>
        <w:keepNext/>
        <w:spacing w:before="20" w:after="24" w:line="200" w:lineRule="exact"/>
      </w:pPr>
      <w:r>
        <w:rPr>
          <w:rFonts w:cs="DejaVu Sans"/>
          <w:b/>
          <w:color w:val="008F87"/>
          <w:sz w:val="17"/>
        </w:rPr>
        <w:t>Codex'e ilk geçişte verilecek bağlam</w:t>
      </w:r>
    </w:p>
    <w:p w14:paraId="314F9EF9" w14:textId="77777777" w:rsidR="00656633" w:rsidRDefault="00735C52">
      <w:pPr>
        <w:keepLines/>
        <w:spacing w:after="5" w:line="144"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Doldurulmuş ürün sayfaları veya kısa ürün özeti.</w:t>
      </w:r>
    </w:p>
    <w:p w14:paraId="569279BE" w14:textId="77777777" w:rsidR="00656633" w:rsidRDefault="00735C52">
      <w:pPr>
        <w:keepLines/>
        <w:spacing w:after="5" w:line="144"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technical-plan.md ve varsa karar günlüğü.</w:t>
      </w:r>
    </w:p>
    <w:p w14:paraId="4C554C35" w14:textId="77777777" w:rsidR="00656633" w:rsidRDefault="00735C52">
      <w:pPr>
        <w:keepLines/>
        <w:spacing w:after="5" w:line="144"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Seçilen tek Kanban kartı, tamamlanma ölçütleri ve test kanıtı.</w:t>
      </w:r>
    </w:p>
    <w:p w14:paraId="7F597374" w14:textId="77777777" w:rsidR="00656633" w:rsidRDefault="00735C52">
      <w:pPr>
        <w:keepLines/>
        <w:spacing w:after="5" w:line="144"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Repository kuralları, mevcut dosyalar, çalıştırma komutları ve kapsam dışı işler.</w:t>
      </w:r>
    </w:p>
    <w:p w14:paraId="25AF200E" w14:textId="77777777" w:rsidR="00656633" w:rsidRDefault="00735C52">
      <w:pPr>
        <w:keepNext/>
        <w:spacing w:before="20" w:after="24" w:line="200" w:lineRule="exact"/>
      </w:pPr>
      <w:r>
        <w:rPr>
          <w:rFonts w:cs="DejaVu Sans"/>
          <w:b/>
          <w:color w:val="008F87"/>
          <w:sz w:val="17"/>
        </w:rPr>
        <w:t>Her kartta aynı döngü</w:t>
      </w:r>
    </w:p>
    <w:tbl>
      <w:tblPr>
        <w:tblW w:w="10296" w:type="dxa"/>
        <w:tblInd w:w="60" w:type="dxa"/>
        <w:tblLayout w:type="fixed"/>
        <w:tblLook w:val="04A0" w:firstRow="1" w:lastRow="0" w:firstColumn="1" w:lastColumn="0" w:noHBand="0" w:noVBand="1"/>
      </w:tblPr>
      <w:tblGrid>
        <w:gridCol w:w="1512"/>
        <w:gridCol w:w="4392"/>
        <w:gridCol w:w="4392"/>
      </w:tblGrid>
      <w:tr w:rsidR="00656633" w14:paraId="425B75FD" w14:textId="77777777">
        <w:tc>
          <w:tcPr>
            <w:tcW w:w="151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4A6D76C0" w14:textId="77777777" w:rsidR="00656633" w:rsidRDefault="00735C52">
            <w:pPr>
              <w:spacing w:after="10" w:line="146" w:lineRule="exact"/>
              <w:jc w:val="center"/>
            </w:pPr>
            <w:r>
              <w:rPr>
                <w:rFonts w:cs="DejaVu Sans"/>
                <w:b/>
                <w:color w:val="FFFFFF"/>
                <w:sz w:val="12"/>
              </w:rPr>
              <w:t>Adım</w:t>
            </w:r>
          </w:p>
        </w:tc>
        <w:tc>
          <w:tcPr>
            <w:tcW w:w="439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64719065" w14:textId="77777777" w:rsidR="00656633" w:rsidRDefault="00735C52">
            <w:pPr>
              <w:spacing w:after="10" w:line="146" w:lineRule="exact"/>
              <w:jc w:val="center"/>
            </w:pPr>
            <w:r>
              <w:rPr>
                <w:rFonts w:cs="DejaVu Sans"/>
                <w:b/>
                <w:color w:val="FFFFFF"/>
                <w:sz w:val="12"/>
              </w:rPr>
              <w:t>Senin kontrolün</w:t>
            </w:r>
          </w:p>
        </w:tc>
        <w:tc>
          <w:tcPr>
            <w:tcW w:w="4392" w:type="dxa"/>
            <w:tcBorders>
              <w:top w:val="single" w:sz="5" w:space="0" w:color="CBD5DA"/>
              <w:left w:val="single" w:sz="5" w:space="0" w:color="CBD5DA"/>
              <w:bottom w:val="single" w:sz="5" w:space="0" w:color="CBD5DA"/>
              <w:right w:val="single" w:sz="5" w:space="0" w:color="CBD5DA"/>
            </w:tcBorders>
            <w:shd w:val="clear" w:color="auto" w:fill="1E3A52"/>
            <w:tcMar>
              <w:top w:w="70" w:type="dxa"/>
              <w:left w:w="80" w:type="dxa"/>
              <w:bottom w:w="70" w:type="dxa"/>
              <w:right w:w="80" w:type="dxa"/>
            </w:tcMar>
            <w:vAlign w:val="center"/>
          </w:tcPr>
          <w:p w14:paraId="73BD5B10" w14:textId="77777777" w:rsidR="00656633" w:rsidRDefault="00735C52">
            <w:pPr>
              <w:spacing w:after="10" w:line="146" w:lineRule="exact"/>
              <w:jc w:val="center"/>
            </w:pPr>
            <w:r>
              <w:rPr>
                <w:rFonts w:cs="DejaVu Sans"/>
                <w:b/>
                <w:color w:val="FFFFFF"/>
                <w:sz w:val="12"/>
              </w:rPr>
              <w:t>Codex'in işi</w:t>
            </w:r>
          </w:p>
        </w:tc>
      </w:tr>
      <w:tr w:rsidR="00656633" w14:paraId="71BE62D5" w14:textId="77777777">
        <w:tc>
          <w:tcPr>
            <w:tcW w:w="15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49CA4A72" w14:textId="77777777" w:rsidR="00656633" w:rsidRDefault="00735C52">
            <w:pPr>
              <w:spacing w:after="10" w:line="131" w:lineRule="exact"/>
            </w:pPr>
            <w:r>
              <w:rPr>
                <w:rFonts w:cs="DejaVu Sans"/>
                <w:sz w:val="11"/>
              </w:rPr>
              <w:t>1. Kartı seç</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7096C197" w14:textId="77777777" w:rsidR="00656633" w:rsidRDefault="00735C52">
            <w:pPr>
              <w:spacing w:after="10" w:line="131" w:lineRule="exact"/>
            </w:pPr>
            <w:r>
              <w:rPr>
                <w:rFonts w:cs="DejaVu Sans"/>
                <w:sz w:val="11"/>
              </w:rPr>
              <w:t>Tek görünür sonucu ve Done ölçütünü netleştir.</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28DB750" w14:textId="77777777" w:rsidR="00656633" w:rsidRDefault="00735C52">
            <w:pPr>
              <w:spacing w:after="10" w:line="131" w:lineRule="exact"/>
            </w:pPr>
            <w:r>
              <w:rPr>
                <w:rFonts w:cs="DejaVu Sans"/>
                <w:sz w:val="11"/>
              </w:rPr>
              <w:t>Kartın sistemdeki yerini açıklar.</w:t>
            </w:r>
          </w:p>
        </w:tc>
      </w:tr>
      <w:tr w:rsidR="00656633" w14:paraId="42073EAE" w14:textId="77777777">
        <w:tc>
          <w:tcPr>
            <w:tcW w:w="15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FE27F5D" w14:textId="77777777" w:rsidR="00656633" w:rsidRDefault="00735C52">
            <w:pPr>
              <w:spacing w:after="10" w:line="131" w:lineRule="exact"/>
            </w:pPr>
            <w:r>
              <w:rPr>
                <w:rFonts w:cs="DejaVu Sans"/>
                <w:sz w:val="11"/>
              </w:rPr>
              <w:t>2. İzole et</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F3CE18A" w14:textId="77777777" w:rsidR="00656633" w:rsidRDefault="00735C52">
            <w:pPr>
              <w:spacing w:after="10" w:line="131" w:lineRule="exact"/>
            </w:pPr>
            <w:r>
              <w:rPr>
                <w:rFonts w:cs="DejaVu Sans"/>
                <w:sz w:val="11"/>
              </w:rPr>
              <w:t>Uygun branch veya worktree'i seç.</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7DA51AEF" w14:textId="77777777" w:rsidR="00656633" w:rsidRDefault="00735C52">
            <w:pPr>
              <w:spacing w:after="10" w:line="131" w:lineRule="exact"/>
            </w:pPr>
            <w:r>
              <w:rPr>
                <w:rFonts w:cs="DejaVu Sans"/>
                <w:sz w:val="11"/>
              </w:rPr>
              <w:t>Mevcut repository durumunu kontrol eder.</w:t>
            </w:r>
          </w:p>
        </w:tc>
      </w:tr>
      <w:tr w:rsidR="00656633" w14:paraId="03755D38" w14:textId="77777777">
        <w:tc>
          <w:tcPr>
            <w:tcW w:w="15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AFC7CCB" w14:textId="77777777" w:rsidR="00656633" w:rsidRDefault="00735C52">
            <w:pPr>
              <w:spacing w:after="10" w:line="131" w:lineRule="exact"/>
            </w:pPr>
            <w:r>
              <w:rPr>
                <w:rFonts w:cs="DejaVu Sans"/>
                <w:sz w:val="11"/>
              </w:rPr>
              <w:t>3. Planla</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334C3A95" w14:textId="77777777" w:rsidR="00656633" w:rsidRDefault="00735C52">
            <w:pPr>
              <w:spacing w:after="10" w:line="131" w:lineRule="exact"/>
            </w:pPr>
            <w:r>
              <w:rPr>
                <w:rFonts w:cs="DejaVu Sans"/>
                <w:sz w:val="11"/>
              </w:rPr>
              <w:t>Plan modunda yaklaşımı ve sınırı onayla.</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E7040DF" w14:textId="77777777" w:rsidR="00656633" w:rsidRDefault="00735C52">
            <w:pPr>
              <w:spacing w:after="10" w:line="131" w:lineRule="exact"/>
            </w:pPr>
            <w:r>
              <w:rPr>
                <w:rFonts w:cs="DejaVu Sans"/>
                <w:sz w:val="11"/>
              </w:rPr>
              <w:t>Dosyaları, veri akışını, riskleri ve testleri planlar.</w:t>
            </w:r>
          </w:p>
        </w:tc>
      </w:tr>
      <w:tr w:rsidR="00656633" w14:paraId="019C707B" w14:textId="77777777">
        <w:tc>
          <w:tcPr>
            <w:tcW w:w="15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4885D548" w14:textId="77777777" w:rsidR="00656633" w:rsidRDefault="00735C52">
            <w:pPr>
              <w:spacing w:after="10" w:line="131" w:lineRule="exact"/>
            </w:pPr>
            <w:r>
              <w:rPr>
                <w:rFonts w:cs="DejaVu Sans"/>
                <w:sz w:val="11"/>
              </w:rPr>
              <w:t>4. Uygula</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153FDE0" w14:textId="77777777" w:rsidR="00656633" w:rsidRDefault="00735C52">
            <w:pPr>
              <w:spacing w:after="10" w:line="131" w:lineRule="exact"/>
            </w:pPr>
            <w:r>
              <w:rPr>
                <w:rFonts w:cs="DejaVu Sans"/>
                <w:sz w:val="11"/>
              </w:rPr>
              <w:t>Bir sonraki karta geçmesine izin verme.</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1E3F6899" w14:textId="77777777" w:rsidR="00656633" w:rsidRDefault="00735C52">
            <w:pPr>
              <w:spacing w:after="10" w:line="131" w:lineRule="exact"/>
            </w:pPr>
            <w:r>
              <w:rPr>
                <w:rFonts w:cs="DejaVu Sans"/>
                <w:sz w:val="11"/>
              </w:rPr>
              <w:t>Gerekli dosya ve bağımlılıkları küçük kapsamda değiştirir.</w:t>
            </w:r>
          </w:p>
        </w:tc>
      </w:tr>
      <w:tr w:rsidR="00656633" w14:paraId="029632B1" w14:textId="77777777">
        <w:tc>
          <w:tcPr>
            <w:tcW w:w="15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993C951" w14:textId="77777777" w:rsidR="00656633" w:rsidRDefault="00735C52">
            <w:pPr>
              <w:spacing w:after="10" w:line="131" w:lineRule="exact"/>
            </w:pPr>
            <w:r>
              <w:rPr>
                <w:rFonts w:cs="DejaVu Sans"/>
                <w:sz w:val="11"/>
              </w:rPr>
              <w:t>5. Doğrula</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659F0FD3" w14:textId="77777777" w:rsidR="00656633" w:rsidRDefault="00735C52">
            <w:pPr>
              <w:spacing w:after="10" w:line="131" w:lineRule="exact"/>
            </w:pPr>
            <w:r>
              <w:rPr>
                <w:rFonts w:cs="DejaVu Sans"/>
                <w:sz w:val="11"/>
              </w:rPr>
              <w:t>Ana ve hata senaryosunu gözden geçir.</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22F106F" w14:textId="77777777" w:rsidR="00656633" w:rsidRDefault="00735C52">
            <w:pPr>
              <w:spacing w:after="10" w:line="131" w:lineRule="exact"/>
            </w:pPr>
            <w:r>
              <w:rPr>
                <w:rFonts w:cs="DejaVu Sans"/>
                <w:sz w:val="11"/>
              </w:rPr>
              <w:t>Test, lint ve uygun kontrolleri çalıştırır.</w:t>
            </w:r>
          </w:p>
        </w:tc>
      </w:tr>
      <w:tr w:rsidR="00656633" w14:paraId="75C1D1D3" w14:textId="77777777">
        <w:tc>
          <w:tcPr>
            <w:tcW w:w="15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572364E6" w14:textId="77777777" w:rsidR="00656633" w:rsidRDefault="00735C52">
            <w:pPr>
              <w:spacing w:after="10" w:line="131" w:lineRule="exact"/>
            </w:pPr>
            <w:r>
              <w:rPr>
                <w:rFonts w:cs="DejaVu Sans"/>
                <w:sz w:val="11"/>
              </w:rPr>
              <w:t>6. İncele</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03E2B908" w14:textId="77777777" w:rsidR="00656633" w:rsidRDefault="00735C52">
            <w:pPr>
              <w:spacing w:after="10" w:line="131" w:lineRule="exact"/>
            </w:pPr>
            <w:r>
              <w:rPr>
                <w:rFonts w:cs="DejaVu Sans"/>
                <w:sz w:val="11"/>
              </w:rPr>
              <w:t>Diff'i; kapsam, kalite ve gizli veri açısından incele.</w:t>
            </w:r>
          </w:p>
        </w:tc>
        <w:tc>
          <w:tcPr>
            <w:tcW w:w="439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BE11A7C" w14:textId="77777777" w:rsidR="00656633" w:rsidRDefault="00735C52">
            <w:pPr>
              <w:spacing w:after="10" w:line="131" w:lineRule="exact"/>
            </w:pPr>
            <w:r>
              <w:rPr>
                <w:rFonts w:cs="DejaVu Sans"/>
                <w:sz w:val="11"/>
              </w:rPr>
              <w:t>Değişiklik özetini ve kalan riskleri sunar.</w:t>
            </w:r>
          </w:p>
        </w:tc>
      </w:tr>
      <w:tr w:rsidR="00656633" w14:paraId="54F58DBE" w14:textId="77777777">
        <w:tc>
          <w:tcPr>
            <w:tcW w:w="151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279B7022" w14:textId="77777777" w:rsidR="00656633" w:rsidRDefault="00735C52">
            <w:pPr>
              <w:spacing w:after="10" w:line="131" w:lineRule="exact"/>
            </w:pPr>
            <w:r>
              <w:rPr>
                <w:rFonts w:cs="DejaVu Sans"/>
                <w:sz w:val="11"/>
              </w:rPr>
              <w:t>7. Aktar</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11299229" w14:textId="77777777" w:rsidR="00656633" w:rsidRDefault="00735C52">
            <w:pPr>
              <w:spacing w:after="10" w:line="131" w:lineRule="exact"/>
            </w:pPr>
            <w:r>
              <w:rPr>
                <w:rFonts w:cs="DejaVu Sans"/>
                <w:sz w:val="11"/>
              </w:rPr>
              <w:t>Onayla; stage, commit, push ve PR kararını ver.</w:t>
            </w:r>
          </w:p>
        </w:tc>
        <w:tc>
          <w:tcPr>
            <w:tcW w:w="4392" w:type="dxa"/>
            <w:tcBorders>
              <w:top w:val="single" w:sz="5" w:space="0" w:color="CBD5DA"/>
              <w:left w:val="single" w:sz="5" w:space="0" w:color="CBD5DA"/>
              <w:bottom w:val="single" w:sz="5" w:space="0" w:color="CBD5DA"/>
              <w:right w:val="single" w:sz="5" w:space="0" w:color="CBD5DA"/>
            </w:tcBorders>
            <w:tcMar>
              <w:top w:w="70" w:type="dxa"/>
              <w:left w:w="80" w:type="dxa"/>
              <w:bottom w:w="70" w:type="dxa"/>
              <w:right w:w="80" w:type="dxa"/>
            </w:tcMar>
            <w:vAlign w:val="center"/>
          </w:tcPr>
          <w:p w14:paraId="02D8DF27" w14:textId="77777777" w:rsidR="00656633" w:rsidRDefault="00735C52">
            <w:pPr>
              <w:spacing w:after="10" w:line="131" w:lineRule="exact"/>
            </w:pPr>
            <w:r>
              <w:rPr>
                <w:rFonts w:cs="DejaVu Sans"/>
                <w:sz w:val="11"/>
              </w:rPr>
              <w:t>İstenen Git / GitHub işlemlerini uygular.</w:t>
            </w:r>
          </w:p>
        </w:tc>
      </w:tr>
    </w:tbl>
    <w:p w14:paraId="6B4BA32A" w14:textId="77777777" w:rsidR="00656633" w:rsidRDefault="00656633"/>
    <w:p w14:paraId="4FBF7DBD"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6F4"/>
        <w:spacing w:before="20" w:after="20" w:line="135" w:lineRule="exact"/>
        <w:ind w:left="115" w:right="115"/>
      </w:pPr>
      <w:r>
        <w:rPr>
          <w:rFonts w:cs="DejaVu Sans"/>
          <w:b/>
          <w:color w:val="1E3A52"/>
          <w:sz w:val="12"/>
        </w:rPr>
        <w:t>CODEX İÇİN KOPYALANABİLİR KART İSTEĞİ</w:t>
      </w:r>
      <w:r>
        <w:rPr>
          <w:rFonts w:cs="DejaVu Sans"/>
          <w:b/>
          <w:color w:val="1E3A52"/>
          <w:sz w:val="12"/>
        </w:rPr>
        <w:br/>
      </w:r>
      <w:r>
        <w:rPr>
          <w:rFonts w:cs="DejaVu Sans"/>
          <w:sz w:val="11"/>
        </w:rPr>
        <w:t>HEDEF: [kartın görünür sonucu]. BAĞLAM: [technical-plan.md, ilgili dosyalar, mevcut davranış]. KISITLAR: [kapsam dışı, teknoloji, güvenlik, öğrenme hedefi]. BİTTİĞİNDE: [ana senaryo, hata senaryosu, test komutları, beklenen kanıt]. Önce repository ile teknik planı karşılaştır; çelişki varsa kod yazmadan bildir. Sonra küçük bir uygulama planı çıkar. Onayladığım kapsamı uygula, testleri çalıştır, diff ve kalan riskleri sun. Bir sonraki karta geçme.</w:t>
      </w:r>
    </w:p>
    <w:p w14:paraId="0047A2B1" w14:textId="77777777" w:rsidR="00656633" w:rsidRDefault="00735C52">
      <w:pPr>
        <w:keepNext/>
        <w:spacing w:before="20" w:after="10" w:line="200" w:lineRule="exact"/>
      </w:pPr>
      <w:r>
        <w:rPr>
          <w:rFonts w:cs="DejaVu Sans"/>
          <w:b/>
          <w:color w:val="008F87"/>
          <w:sz w:val="17"/>
        </w:rPr>
        <w:t>Diff'i kabul etmeden önce</w:t>
      </w:r>
    </w:p>
    <w:p w14:paraId="57390A69" w14:textId="77777777" w:rsidR="00656633" w:rsidRDefault="00735C52">
      <w:pPr>
        <w:keepLines/>
        <w:spacing w:after="3" w:line="137"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Değişiklik gerçekten tek karta ait; ilgisiz dosya veya özellik yok.</w:t>
      </w:r>
    </w:p>
    <w:p w14:paraId="42513B22" w14:textId="77777777" w:rsidR="00656633" w:rsidRDefault="00735C52">
      <w:pPr>
        <w:keepLines/>
        <w:spacing w:after="3" w:line="137"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Uygulama yerelde çalışıyor; ana akış ve hata durumu denendi.</w:t>
      </w:r>
    </w:p>
    <w:p w14:paraId="4156592C" w14:textId="77777777" w:rsidR="00656633" w:rsidRDefault="00735C52">
      <w:pPr>
        <w:keepLines/>
        <w:spacing w:after="3" w:line="137"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Test sonuçlarını gördüm; kritik kodu kendi cümlelerimle açıklayabiliyorum.</w:t>
      </w:r>
    </w:p>
    <w:p w14:paraId="28A7D450" w14:textId="77777777" w:rsidR="00656633" w:rsidRDefault="00735C52">
      <w:pPr>
        <w:keepLines/>
        <w:spacing w:after="3" w:line="137"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Gizli anahtar, kişisel veri, riskli varsayım veya gereksiz bağımlılık eklenmedi.</w:t>
      </w:r>
    </w:p>
    <w:p w14:paraId="4988C70C" w14:textId="77777777" w:rsidR="00656633" w:rsidRDefault="00735C52">
      <w:pPr>
        <w:keepLines/>
        <w:spacing w:after="3" w:line="137"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Mimari değiştiyse technical-plan.md ve karar günlüğü güncellendi.</w:t>
      </w:r>
    </w:p>
    <w:p w14:paraId="1F48E3DD"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after="10" w:line="138" w:lineRule="exact"/>
        <w:ind w:left="115" w:right="115"/>
      </w:pPr>
      <w:r>
        <w:rPr>
          <w:rFonts w:cs="DejaVu Sans"/>
          <w:b/>
          <w:color w:val="1E3A52"/>
          <w:sz w:val="12"/>
        </w:rPr>
        <w:t>DURAKLAMA KURALI</w:t>
      </w:r>
      <w:r>
        <w:rPr>
          <w:rFonts w:cs="DejaVu Sans"/>
          <w:b/>
          <w:color w:val="1E3A52"/>
          <w:sz w:val="12"/>
        </w:rPr>
        <w:br/>
      </w:r>
      <w:r>
        <w:rPr>
          <w:rFonts w:cs="DejaVu Sans"/>
          <w:sz w:val="11"/>
        </w:rPr>
        <w:t>Codex önemli bir mimari kararı yeniden açarsa uygulamayı durdur. Seçenekleri Work'te karşılaştır, kararı kaydet, sonra aynı karta dön.</w:t>
      </w:r>
    </w:p>
    <w:p w14:paraId="4A5A5A38" w14:textId="77777777" w:rsidR="00656633" w:rsidRDefault="00735C52">
      <w:r>
        <w:br w:type="page"/>
      </w:r>
    </w:p>
    <w:p w14:paraId="0743F462" w14:textId="77777777" w:rsidR="00656633" w:rsidRDefault="00735C52">
      <w:pPr>
        <w:keepNext/>
        <w:spacing w:after="50" w:line="290" w:lineRule="exact"/>
      </w:pPr>
      <w:r>
        <w:rPr>
          <w:rFonts w:cs="DejaVu Sans"/>
          <w:b/>
          <w:color w:val="1E3A52"/>
          <w:sz w:val="24"/>
        </w:rPr>
        <w:lastRenderedPageBreak/>
        <w:t>10 KALİTE, TEST VE BİTİRME TANIMI</w:t>
      </w:r>
    </w:p>
    <w:p w14:paraId="55030581" w14:textId="77777777" w:rsidR="00656633" w:rsidRDefault="00735C52">
      <w:pPr>
        <w:keepNext/>
        <w:spacing w:after="100" w:line="200" w:lineRule="exact"/>
      </w:pPr>
      <w:r>
        <w:rPr>
          <w:rFonts w:cs="DejaVu Sans"/>
          <w:color w:val="66727A"/>
        </w:rPr>
        <w:t>Çalışıyor görünmesi yeterli değildir. Görev; test, hata durumu ve öğrenme kanıtıyla tamamlanır.</w:t>
      </w:r>
    </w:p>
    <w:p w14:paraId="6FF6FEA7" w14:textId="77777777" w:rsidR="00656633" w:rsidRDefault="00735C52">
      <w:pPr>
        <w:keepNext/>
        <w:spacing w:before="20" w:after="24" w:line="200" w:lineRule="exact"/>
      </w:pPr>
      <w:r>
        <w:rPr>
          <w:rFonts w:cs="DejaVu Sans"/>
          <w:b/>
          <w:color w:val="008F87"/>
          <w:sz w:val="17"/>
        </w:rPr>
        <w:t>Fonksiyon kontrolü</w:t>
      </w:r>
    </w:p>
    <w:p w14:paraId="71942FDF"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Ana senaryo baştan sona çalışıyor.</w:t>
      </w:r>
    </w:p>
    <w:p w14:paraId="5CFD6ABB"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Eksik veya hatalı kullanıcı girdisi yönetiliyor.</w:t>
      </w:r>
    </w:p>
    <w:p w14:paraId="00F4775B"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Beklenmeyen servis / API hatası için anlaşılır davranış var.</w:t>
      </w:r>
    </w:p>
    <w:p w14:paraId="3D93955B"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Veri doğru biçimde saklanıyor veya aktarılıyor.</w:t>
      </w:r>
    </w:p>
    <w:p w14:paraId="61D59FD8"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Tekrarlı kullanımda sonuç bozulmuyor.</w:t>
      </w:r>
    </w:p>
    <w:p w14:paraId="5B621A54" w14:textId="77777777" w:rsidR="00656633" w:rsidRDefault="00735C52">
      <w:pPr>
        <w:keepNext/>
        <w:spacing w:before="20" w:after="24" w:line="200" w:lineRule="exact"/>
      </w:pPr>
      <w:r>
        <w:rPr>
          <w:rFonts w:cs="DejaVu Sans"/>
          <w:b/>
          <w:color w:val="008F87"/>
          <w:sz w:val="17"/>
        </w:rPr>
        <w:t>Kullanıcı deneyimi kontrolü</w:t>
      </w:r>
    </w:p>
    <w:p w14:paraId="5D98E1D4"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Kullanıcı bir sonraki adımı anlayabiliyor.</w:t>
      </w:r>
    </w:p>
    <w:p w14:paraId="4D1C6FA3"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Hata mesajı teknik değil, yönlendirici.</w:t>
      </w:r>
    </w:p>
    <w:p w14:paraId="56F39016"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Gereksiz seçenek veya bilgi yok.</w:t>
      </w:r>
    </w:p>
    <w:p w14:paraId="58EB8DF5"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Çıktının güven seviyesi ve sınırlamaları açık.</w:t>
      </w:r>
    </w:p>
    <w:p w14:paraId="5FB1D468" w14:textId="77777777" w:rsidR="00656633" w:rsidRDefault="00735C52">
      <w:pPr>
        <w:keepNext/>
        <w:spacing w:before="20" w:after="24" w:line="200" w:lineRule="exact"/>
      </w:pPr>
      <w:r>
        <w:rPr>
          <w:rFonts w:cs="DejaVu Sans"/>
          <w:b/>
          <w:color w:val="008F87"/>
          <w:sz w:val="17"/>
        </w:rPr>
        <w:t>Teknik kalite kontrolü</w:t>
      </w:r>
    </w:p>
    <w:p w14:paraId="442E82E8"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Kod çalıştırılabilir ve temel kurulum belgeli.</w:t>
      </w:r>
    </w:p>
    <w:p w14:paraId="4760D20D"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Gizli anahtarlar kod içinde tutulmuyor.</w:t>
      </w:r>
    </w:p>
    <w:p w14:paraId="68671968"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Log veya hata mesajı sorunu bulmaya yardımcı oluyor.</w:t>
      </w:r>
    </w:p>
    <w:p w14:paraId="56469F12"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En az temel otomatik ya da tekrarlanabilir test var.</w:t>
      </w:r>
    </w:p>
    <w:p w14:paraId="6E514BC7"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Benzer kod gereksiz biçimde tekrarlanmıyor.</w:t>
      </w:r>
    </w:p>
    <w:p w14:paraId="3FD5141E"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Bağımlılıklar ve sürümler kaydedildi.</w:t>
      </w:r>
    </w:p>
    <w:p w14:paraId="6C71A26E" w14:textId="77777777" w:rsidR="00656633" w:rsidRDefault="00735C52">
      <w:pPr>
        <w:keepNext/>
        <w:spacing w:before="20" w:after="24" w:line="200" w:lineRule="exact"/>
      </w:pPr>
      <w:r>
        <w:rPr>
          <w:rFonts w:cs="DejaVu Sans"/>
          <w:b/>
          <w:color w:val="008F87"/>
          <w:sz w:val="17"/>
        </w:rPr>
        <w:t>Bu kartın bitirme tanımı</w:t>
      </w:r>
    </w:p>
    <w:p w14:paraId="5E714680"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Ürün değeri oluştu.</w:t>
      </w:r>
    </w:p>
    <w:p w14:paraId="3AAA961C"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Tamamlanma ölçütleri karşılandı.</w:t>
      </w:r>
    </w:p>
    <w:p w14:paraId="3D4D8272"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Test kanıtı var.</w:t>
      </w:r>
    </w:p>
    <w:p w14:paraId="619213D2"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Öğrenme hedefini kendi cümlelerimle açıklayabiliyorum.</w:t>
      </w:r>
    </w:p>
    <w:p w14:paraId="3C0F5946" w14:textId="77777777" w:rsidR="00656633" w:rsidRDefault="00735C52">
      <w:pPr>
        <w:keepLines/>
        <w:spacing w:after="10" w:line="156" w:lineRule="exact"/>
        <w:ind w:left="29" w:hanging="29"/>
      </w:pPr>
      <w:proofErr w:type="gramStart"/>
      <w:r>
        <w:rPr>
          <w:rFonts w:cs="DejaVu Sans"/>
          <w:b/>
          <w:color w:val="1E3A52"/>
          <w:sz w:val="13"/>
        </w:rPr>
        <w:t>[ ]</w:t>
      </w:r>
      <w:proofErr w:type="gramEnd"/>
      <w:r>
        <w:rPr>
          <w:rFonts w:cs="DejaVu Sans"/>
          <w:b/>
          <w:color w:val="1E3A52"/>
          <w:sz w:val="13"/>
        </w:rPr>
        <w:t xml:space="preserve"> </w:t>
      </w:r>
      <w:r>
        <w:rPr>
          <w:rFonts w:cs="DejaVu Sans"/>
          <w:sz w:val="13"/>
        </w:rPr>
        <w:t>Gerekli dokümantasyon, technical-plan.md ve karar notu güncellendi.</w:t>
      </w:r>
    </w:p>
    <w:p w14:paraId="33E0A12E" w14:textId="77777777" w:rsidR="00656633" w:rsidRDefault="00735C52">
      <w:pPr>
        <w:keepNext/>
        <w:spacing w:after="10" w:line="162" w:lineRule="exact"/>
      </w:pPr>
      <w:r>
        <w:rPr>
          <w:rFonts w:cs="DejaVu Sans"/>
          <w:b/>
          <w:color w:val="1E3A52"/>
          <w:sz w:val="13"/>
        </w:rPr>
        <w:t>Test kanıtı / bağlantı / ekran görüntüsü notu:</w:t>
      </w:r>
    </w:p>
    <w:p w14:paraId="4B9437E1" w14:textId="77777777" w:rsidR="00656633" w:rsidRDefault="00735C52">
      <w:pPr>
        <w:pBdr>
          <w:bottom w:val="single" w:sz="3" w:space="1" w:color="CBD5DA"/>
        </w:pBdr>
        <w:spacing w:after="20" w:line="168" w:lineRule="exact"/>
      </w:pPr>
      <w:r>
        <w:rPr>
          <w:rFonts w:cs="DejaVu Sans"/>
          <w:sz w:val="13"/>
        </w:rPr>
        <w:t xml:space="preserve"> </w:t>
      </w:r>
    </w:p>
    <w:p w14:paraId="1030883C" w14:textId="77777777" w:rsidR="00656633" w:rsidRDefault="00735C52">
      <w:pPr>
        <w:pBdr>
          <w:bottom w:val="single" w:sz="3" w:space="1" w:color="CBD5DA"/>
        </w:pBdr>
        <w:spacing w:after="20" w:line="168" w:lineRule="exact"/>
      </w:pPr>
      <w:r>
        <w:rPr>
          <w:rFonts w:cs="DejaVu Sans"/>
          <w:sz w:val="13"/>
        </w:rPr>
        <w:t xml:space="preserve"> </w:t>
      </w:r>
    </w:p>
    <w:p w14:paraId="30E722F1" w14:textId="77777777" w:rsidR="00656633" w:rsidRDefault="00735C52">
      <w:pPr>
        <w:pBdr>
          <w:bottom w:val="single" w:sz="3" w:space="1" w:color="CBD5DA"/>
        </w:pBdr>
        <w:spacing w:after="20" w:line="168" w:lineRule="exact"/>
      </w:pPr>
      <w:r>
        <w:rPr>
          <w:rFonts w:cs="DejaVu Sans"/>
          <w:sz w:val="13"/>
        </w:rPr>
        <w:t xml:space="preserve"> </w:t>
      </w:r>
    </w:p>
    <w:p w14:paraId="2E34336B" w14:textId="77777777" w:rsidR="00656633" w:rsidRDefault="00735C52">
      <w:r>
        <w:br w:type="page"/>
      </w:r>
    </w:p>
    <w:p w14:paraId="23A56EBB" w14:textId="77777777" w:rsidR="00656633" w:rsidRDefault="00735C52">
      <w:pPr>
        <w:keepNext/>
        <w:spacing w:after="50" w:line="290" w:lineRule="exact"/>
      </w:pPr>
      <w:r>
        <w:rPr>
          <w:rFonts w:cs="DejaVu Sans"/>
          <w:b/>
          <w:color w:val="1E3A52"/>
          <w:sz w:val="24"/>
        </w:rPr>
        <w:lastRenderedPageBreak/>
        <w:t>11 HAFTALIK DEĞERLENDİRME</w:t>
      </w:r>
    </w:p>
    <w:p w14:paraId="1C95D420" w14:textId="77777777" w:rsidR="00656633" w:rsidRDefault="00735C52">
      <w:pPr>
        <w:keepNext/>
        <w:spacing w:after="100" w:line="200" w:lineRule="exact"/>
      </w:pPr>
      <w:r>
        <w:rPr>
          <w:rFonts w:cs="DejaVu Sans"/>
          <w:color w:val="66727A"/>
        </w:rPr>
        <w:t>15-20 dakikayı geçirme. Uzun rapor değil, bir sonraki doğru adımı bulmaya çalış.</w:t>
      </w:r>
    </w:p>
    <w:tbl>
      <w:tblPr>
        <w:tblW w:w="10224" w:type="dxa"/>
        <w:tblInd w:w="70" w:type="dxa"/>
        <w:tblLayout w:type="fixed"/>
        <w:tblLook w:val="04A0" w:firstRow="1" w:lastRow="0" w:firstColumn="1" w:lastColumn="0" w:noHBand="0" w:noVBand="1"/>
      </w:tblPr>
      <w:tblGrid>
        <w:gridCol w:w="5112"/>
        <w:gridCol w:w="5112"/>
      </w:tblGrid>
      <w:tr w:rsidR="00656633" w14:paraId="36DA855E" w14:textId="77777777">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AF7A173" w14:textId="77777777" w:rsidR="00656633" w:rsidRDefault="00735C52">
            <w:pPr>
              <w:spacing w:after="10" w:line="151" w:lineRule="exact"/>
            </w:pPr>
            <w:r>
              <w:rPr>
                <w:rFonts w:cs="DejaVu Sans"/>
                <w:b/>
                <w:color w:val="008F87"/>
                <w:sz w:val="12"/>
              </w:rPr>
              <w:t>HAFTA / TARİH</w:t>
            </w:r>
          </w:p>
          <w:p w14:paraId="48F979BD" w14:textId="77777777" w:rsidR="00656633" w:rsidRDefault="00735C52">
            <w:pPr>
              <w:spacing w:after="10" w:line="165" w:lineRule="exact"/>
            </w:pPr>
            <w:r>
              <w:rPr>
                <w:rFonts w:cs="DejaVu Sans"/>
              </w:rPr>
              <w:br/>
            </w:r>
          </w:p>
        </w:tc>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25C03402" w14:textId="77777777" w:rsidR="00656633" w:rsidRDefault="00735C52">
            <w:pPr>
              <w:spacing w:after="10" w:line="151" w:lineRule="exact"/>
            </w:pPr>
            <w:r>
              <w:rPr>
                <w:rFonts w:cs="DejaVu Sans"/>
                <w:b/>
                <w:color w:val="008F87"/>
                <w:sz w:val="12"/>
              </w:rPr>
              <w:t>HAFTANIN TEK SONUÇ HEDEFİ</w:t>
            </w:r>
          </w:p>
          <w:p w14:paraId="5997FD3A" w14:textId="77777777" w:rsidR="00656633" w:rsidRDefault="00735C52">
            <w:pPr>
              <w:spacing w:after="10" w:line="165" w:lineRule="exact"/>
            </w:pPr>
            <w:r>
              <w:rPr>
                <w:rFonts w:cs="DejaVu Sans"/>
              </w:rPr>
              <w:br/>
            </w:r>
          </w:p>
        </w:tc>
      </w:tr>
    </w:tbl>
    <w:p w14:paraId="783B452E" w14:textId="77777777" w:rsidR="00656633" w:rsidRDefault="00656633">
      <w:pPr>
        <w:spacing w:after="20"/>
      </w:pPr>
    </w:p>
    <w:p w14:paraId="14D9F458" w14:textId="77777777" w:rsidR="00656633" w:rsidRDefault="00735C52">
      <w:pPr>
        <w:keepNext/>
        <w:spacing w:before="20" w:after="24" w:line="200" w:lineRule="exact"/>
      </w:pPr>
      <w:r>
        <w:rPr>
          <w:rFonts w:cs="DejaVu Sans"/>
          <w:b/>
          <w:color w:val="008F87"/>
          <w:sz w:val="17"/>
        </w:rPr>
        <w:t>Çıktı</w:t>
      </w:r>
    </w:p>
    <w:p w14:paraId="087F868D" w14:textId="77777777" w:rsidR="00656633" w:rsidRDefault="00735C52">
      <w:pPr>
        <w:keepNext/>
        <w:spacing w:after="10" w:line="155" w:lineRule="exact"/>
      </w:pPr>
      <w:r>
        <w:rPr>
          <w:rFonts w:cs="DejaVu Sans"/>
          <w:b/>
          <w:color w:val="1E3A52"/>
          <w:sz w:val="12"/>
        </w:rPr>
        <w:t>Bu hafta kullanıcı açısından çalışan ne oluştu?</w:t>
      </w:r>
    </w:p>
    <w:p w14:paraId="1F5973A4" w14:textId="77777777" w:rsidR="00656633" w:rsidRDefault="00735C52">
      <w:pPr>
        <w:pBdr>
          <w:bottom w:val="single" w:sz="3" w:space="1" w:color="CBD5DA"/>
        </w:pBdr>
        <w:spacing w:after="20" w:line="168" w:lineRule="exact"/>
      </w:pPr>
      <w:r>
        <w:rPr>
          <w:rFonts w:cs="DejaVu Sans"/>
          <w:sz w:val="13"/>
        </w:rPr>
        <w:t xml:space="preserve"> </w:t>
      </w:r>
    </w:p>
    <w:p w14:paraId="45B618B2" w14:textId="77777777" w:rsidR="00656633" w:rsidRDefault="00735C52">
      <w:pPr>
        <w:pBdr>
          <w:bottom w:val="single" w:sz="3" w:space="1" w:color="CBD5DA"/>
        </w:pBdr>
        <w:spacing w:after="20" w:line="168" w:lineRule="exact"/>
      </w:pPr>
      <w:r>
        <w:rPr>
          <w:rFonts w:cs="DejaVu Sans"/>
          <w:sz w:val="13"/>
        </w:rPr>
        <w:t xml:space="preserve"> </w:t>
      </w:r>
    </w:p>
    <w:p w14:paraId="75DE2E64" w14:textId="77777777" w:rsidR="00656633" w:rsidRDefault="00735C52">
      <w:pPr>
        <w:keepNext/>
        <w:spacing w:after="10" w:line="155" w:lineRule="exact"/>
      </w:pPr>
      <w:r>
        <w:rPr>
          <w:rFonts w:cs="DejaVu Sans"/>
          <w:b/>
          <w:color w:val="1E3A52"/>
          <w:sz w:val="12"/>
        </w:rPr>
        <w:t>Hedefe ulaştığımı gösteren kanıt nedir?</w:t>
      </w:r>
    </w:p>
    <w:p w14:paraId="67A6A857" w14:textId="77777777" w:rsidR="00656633" w:rsidRDefault="00735C52">
      <w:pPr>
        <w:pBdr>
          <w:bottom w:val="single" w:sz="3" w:space="1" w:color="CBD5DA"/>
        </w:pBdr>
        <w:spacing w:after="20" w:line="168" w:lineRule="exact"/>
      </w:pPr>
      <w:r>
        <w:rPr>
          <w:rFonts w:cs="DejaVu Sans"/>
          <w:sz w:val="13"/>
        </w:rPr>
        <w:t xml:space="preserve"> </w:t>
      </w:r>
    </w:p>
    <w:p w14:paraId="7F94EEBD" w14:textId="77777777" w:rsidR="00656633" w:rsidRDefault="00735C52">
      <w:pPr>
        <w:pBdr>
          <w:bottom w:val="single" w:sz="3" w:space="1" w:color="CBD5DA"/>
        </w:pBdr>
        <w:spacing w:after="20" w:line="168" w:lineRule="exact"/>
      </w:pPr>
      <w:r>
        <w:rPr>
          <w:rFonts w:cs="DejaVu Sans"/>
          <w:sz w:val="13"/>
        </w:rPr>
        <w:t xml:space="preserve"> </w:t>
      </w:r>
    </w:p>
    <w:p w14:paraId="0F97C066" w14:textId="77777777" w:rsidR="00656633" w:rsidRDefault="00735C52">
      <w:pPr>
        <w:keepNext/>
        <w:spacing w:before="20" w:after="24" w:line="200" w:lineRule="exact"/>
      </w:pPr>
      <w:r>
        <w:rPr>
          <w:rFonts w:cs="DejaVu Sans"/>
          <w:b/>
          <w:color w:val="008F87"/>
          <w:sz w:val="17"/>
        </w:rPr>
        <w:t>Öğrenme</w:t>
      </w:r>
    </w:p>
    <w:p w14:paraId="4BBCC6B8" w14:textId="77777777" w:rsidR="00656633" w:rsidRDefault="00735C52">
      <w:pPr>
        <w:keepNext/>
        <w:spacing w:after="10" w:line="155" w:lineRule="exact"/>
      </w:pPr>
      <w:r>
        <w:rPr>
          <w:rFonts w:cs="DejaVu Sans"/>
          <w:b/>
          <w:color w:val="1E3A52"/>
          <w:sz w:val="12"/>
        </w:rPr>
        <w:t>Artık hangi teknik veya ürün konusunu daha iyi açıklayabiliyorum?</w:t>
      </w:r>
    </w:p>
    <w:p w14:paraId="24206D7E" w14:textId="77777777" w:rsidR="00656633" w:rsidRDefault="00735C52">
      <w:pPr>
        <w:pBdr>
          <w:bottom w:val="single" w:sz="3" w:space="1" w:color="CBD5DA"/>
        </w:pBdr>
        <w:spacing w:after="20" w:line="168" w:lineRule="exact"/>
      </w:pPr>
      <w:r>
        <w:rPr>
          <w:rFonts w:cs="DejaVu Sans"/>
          <w:sz w:val="13"/>
        </w:rPr>
        <w:t xml:space="preserve"> </w:t>
      </w:r>
    </w:p>
    <w:p w14:paraId="0B153CCA" w14:textId="77777777" w:rsidR="00656633" w:rsidRDefault="00735C52">
      <w:pPr>
        <w:pBdr>
          <w:bottom w:val="single" w:sz="3" w:space="1" w:color="CBD5DA"/>
        </w:pBdr>
        <w:spacing w:after="20" w:line="168" w:lineRule="exact"/>
      </w:pPr>
      <w:r>
        <w:rPr>
          <w:rFonts w:cs="DejaVu Sans"/>
          <w:sz w:val="13"/>
        </w:rPr>
        <w:t xml:space="preserve"> </w:t>
      </w:r>
    </w:p>
    <w:p w14:paraId="48C9C5D5" w14:textId="77777777" w:rsidR="00656633" w:rsidRDefault="00735C52">
      <w:pPr>
        <w:keepNext/>
        <w:spacing w:after="10" w:line="155" w:lineRule="exact"/>
      </w:pPr>
      <w:r>
        <w:rPr>
          <w:rFonts w:cs="DejaVu Sans"/>
          <w:b/>
          <w:color w:val="1E3A52"/>
          <w:sz w:val="12"/>
        </w:rPr>
        <w:t>Hangi varsayım desteklendi veya zayıfladı?</w:t>
      </w:r>
    </w:p>
    <w:p w14:paraId="7FB75BE9" w14:textId="77777777" w:rsidR="00656633" w:rsidRDefault="00735C52">
      <w:pPr>
        <w:pBdr>
          <w:bottom w:val="single" w:sz="3" w:space="1" w:color="CBD5DA"/>
        </w:pBdr>
        <w:spacing w:after="20" w:line="168" w:lineRule="exact"/>
      </w:pPr>
      <w:r>
        <w:rPr>
          <w:rFonts w:cs="DejaVu Sans"/>
          <w:sz w:val="13"/>
        </w:rPr>
        <w:t xml:space="preserve"> </w:t>
      </w:r>
    </w:p>
    <w:p w14:paraId="384DEA30" w14:textId="77777777" w:rsidR="00656633" w:rsidRDefault="00735C52">
      <w:pPr>
        <w:pBdr>
          <w:bottom w:val="single" w:sz="3" w:space="1" w:color="CBD5DA"/>
        </w:pBdr>
        <w:spacing w:after="20" w:line="168" w:lineRule="exact"/>
      </w:pPr>
      <w:r>
        <w:rPr>
          <w:rFonts w:cs="DejaVu Sans"/>
          <w:sz w:val="13"/>
        </w:rPr>
        <w:t xml:space="preserve"> </w:t>
      </w:r>
    </w:p>
    <w:p w14:paraId="201E06AF" w14:textId="77777777" w:rsidR="00656633" w:rsidRDefault="00735C52">
      <w:pPr>
        <w:keepNext/>
        <w:spacing w:before="20" w:after="24" w:line="200" w:lineRule="exact"/>
      </w:pPr>
      <w:r>
        <w:rPr>
          <w:rFonts w:cs="DejaVu Sans"/>
          <w:b/>
          <w:color w:val="008F87"/>
          <w:sz w:val="17"/>
        </w:rPr>
        <w:t>Akış</w:t>
      </w:r>
    </w:p>
    <w:p w14:paraId="3AF339D9" w14:textId="77777777" w:rsidR="00656633" w:rsidRDefault="00735C52">
      <w:pPr>
        <w:keepLines/>
        <w:spacing w:after="3"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Aynı anda bir ana işe odaklandım.</w:t>
      </w:r>
    </w:p>
    <w:p w14:paraId="1FFEFE3E" w14:textId="77777777" w:rsidR="00656633" w:rsidRDefault="00735C52">
      <w:pPr>
        <w:keepLines/>
        <w:spacing w:after="3"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Kartlar mimari parça değil, çalışan ve test edilebilir sonuç üretti.</w:t>
      </w:r>
    </w:p>
    <w:p w14:paraId="146C6425" w14:textId="77777777" w:rsidR="00656633" w:rsidRDefault="00735C52">
      <w:pPr>
        <w:keepLines/>
        <w:spacing w:after="3"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Fikir havuzuna ekledim; aktif kapsamı büyütmedim.</w:t>
      </w:r>
    </w:p>
    <w:p w14:paraId="1D4AAE32" w14:textId="77777777" w:rsidR="00656633" w:rsidRDefault="00735C52">
      <w:pPr>
        <w:keepLines/>
        <w:spacing w:after="3"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Yapay zekâ çıktısını ve diff'i test etmeden kabul etmedim.</w:t>
      </w:r>
    </w:p>
    <w:p w14:paraId="550963F8" w14:textId="77777777" w:rsidR="00656633" w:rsidRDefault="00735C52">
      <w:pPr>
        <w:keepLines/>
        <w:spacing w:after="3" w:line="139" w:lineRule="exact"/>
        <w:ind w:left="29" w:hanging="29"/>
      </w:pPr>
      <w:proofErr w:type="gramStart"/>
      <w:r>
        <w:rPr>
          <w:rFonts w:cs="DejaVu Sans"/>
          <w:b/>
          <w:color w:val="1E3A52"/>
          <w:sz w:val="11"/>
        </w:rPr>
        <w:t>[ ]</w:t>
      </w:r>
      <w:proofErr w:type="gramEnd"/>
      <w:r>
        <w:rPr>
          <w:rFonts w:cs="DejaVu Sans"/>
          <w:b/>
          <w:color w:val="1E3A52"/>
          <w:sz w:val="11"/>
        </w:rPr>
        <w:t xml:space="preserve"> </w:t>
      </w:r>
      <w:r>
        <w:rPr>
          <w:rFonts w:cs="DejaVu Sans"/>
          <w:sz w:val="11"/>
        </w:rPr>
        <w:t>technical-plan.md güncel; değişen kararlar kayıtlı.</w:t>
      </w:r>
    </w:p>
    <w:p w14:paraId="644CF696" w14:textId="77777777" w:rsidR="00656633" w:rsidRDefault="00735C52">
      <w:pPr>
        <w:keepNext/>
        <w:spacing w:after="10" w:line="150" w:lineRule="exact"/>
      </w:pPr>
      <w:r>
        <w:rPr>
          <w:rFonts w:cs="DejaVu Sans"/>
          <w:b/>
          <w:color w:val="1E3A52"/>
          <w:sz w:val="12"/>
        </w:rPr>
        <w:t>Bu hafta zamanımı en çok ne tüketti?</w:t>
      </w:r>
    </w:p>
    <w:p w14:paraId="779CBBFE" w14:textId="77777777" w:rsidR="00656633" w:rsidRDefault="00735C52">
      <w:pPr>
        <w:pBdr>
          <w:bottom w:val="single" w:sz="3" w:space="1" w:color="CBD5DA"/>
        </w:pBdr>
        <w:spacing w:after="20" w:line="168" w:lineRule="exact"/>
      </w:pPr>
      <w:r>
        <w:rPr>
          <w:rFonts w:cs="DejaVu Sans"/>
          <w:sz w:val="13"/>
        </w:rPr>
        <w:t xml:space="preserve"> </w:t>
      </w:r>
    </w:p>
    <w:p w14:paraId="52E507DE" w14:textId="77777777" w:rsidR="00656633" w:rsidRDefault="00735C52">
      <w:pPr>
        <w:keepNext/>
        <w:spacing w:after="10" w:line="150" w:lineRule="exact"/>
      </w:pPr>
      <w:r>
        <w:rPr>
          <w:rFonts w:cs="DejaVu Sans"/>
          <w:b/>
          <w:color w:val="1E3A52"/>
          <w:sz w:val="12"/>
        </w:rPr>
        <w:t>Gelecek haftanın en büyük riski / belirsizliği:</w:t>
      </w:r>
    </w:p>
    <w:p w14:paraId="376BAE95" w14:textId="77777777" w:rsidR="00656633" w:rsidRDefault="00735C52">
      <w:pPr>
        <w:pBdr>
          <w:bottom w:val="single" w:sz="3" w:space="1" w:color="CBD5DA"/>
        </w:pBdr>
        <w:spacing w:after="20" w:line="168" w:lineRule="exact"/>
      </w:pPr>
      <w:r>
        <w:rPr>
          <w:rFonts w:cs="DejaVu Sans"/>
          <w:sz w:val="13"/>
        </w:rPr>
        <w:t xml:space="preserve"> </w:t>
      </w:r>
    </w:p>
    <w:p w14:paraId="3915694A" w14:textId="77777777" w:rsidR="00656633" w:rsidRDefault="00735C52">
      <w:pPr>
        <w:keepNext/>
        <w:spacing w:after="10" w:line="150" w:lineRule="exact"/>
      </w:pPr>
      <w:r>
        <w:rPr>
          <w:rFonts w:cs="DejaVu Sans"/>
          <w:b/>
          <w:color w:val="1E3A52"/>
          <w:sz w:val="12"/>
        </w:rPr>
        <w:t>Gelecek haftanın tek görünür sonucu:</w:t>
      </w:r>
    </w:p>
    <w:p w14:paraId="05750996" w14:textId="77777777" w:rsidR="00656633" w:rsidRDefault="00735C52">
      <w:pPr>
        <w:pBdr>
          <w:bottom w:val="single" w:sz="3" w:space="1" w:color="CBD5DA"/>
        </w:pBdr>
        <w:spacing w:after="20" w:line="168" w:lineRule="exact"/>
      </w:pPr>
      <w:r>
        <w:rPr>
          <w:rFonts w:cs="DejaVu Sans"/>
          <w:sz w:val="13"/>
        </w:rPr>
        <w:t xml:space="preserve"> </w:t>
      </w:r>
    </w:p>
    <w:p w14:paraId="75FD80D4" w14:textId="77777777" w:rsidR="00656633" w:rsidRDefault="00735C52">
      <w:pPr>
        <w:spacing w:after="0" w:line="150" w:lineRule="exact"/>
      </w:pPr>
      <w:proofErr w:type="gramStart"/>
      <w:r>
        <w:rPr>
          <w:rFonts w:cs="DejaVu Sans"/>
          <w:b/>
          <w:color w:val="1E3A52"/>
          <w:sz w:val="12"/>
        </w:rPr>
        <w:t>[ ]</w:t>
      </w:r>
      <w:proofErr w:type="gramEnd"/>
      <w:r>
        <w:rPr>
          <w:rFonts w:cs="DejaVu Sans"/>
          <w:b/>
          <w:color w:val="1E3A52"/>
          <w:sz w:val="12"/>
        </w:rPr>
        <w:t xml:space="preserve"> DEVAM      [ ] KAPSAMI KÜÇÜLT      [ ] YAKLAŞIMI DEĞİŞTİR      [ ] DURDUR / BEKLET</w:t>
      </w:r>
    </w:p>
    <w:p w14:paraId="19442DD8" w14:textId="77777777" w:rsidR="00656633" w:rsidRDefault="00735C52">
      <w:r>
        <w:br w:type="page"/>
      </w:r>
    </w:p>
    <w:p w14:paraId="679F6F70" w14:textId="77777777" w:rsidR="00656633" w:rsidRDefault="00735C52">
      <w:pPr>
        <w:keepNext/>
        <w:spacing w:after="50" w:line="290" w:lineRule="exact"/>
      </w:pPr>
      <w:r>
        <w:rPr>
          <w:rFonts w:cs="DejaVu Sans"/>
          <w:b/>
          <w:color w:val="1E3A52"/>
          <w:sz w:val="24"/>
        </w:rPr>
        <w:lastRenderedPageBreak/>
        <w:t>12 DÖNÜM NOKTASI VE YAYIN KONTROLÜ</w:t>
      </w:r>
    </w:p>
    <w:p w14:paraId="6A830FD3" w14:textId="77777777" w:rsidR="00656633" w:rsidRDefault="00735C52">
      <w:pPr>
        <w:keepNext/>
        <w:spacing w:after="100" w:line="200" w:lineRule="exact"/>
      </w:pPr>
      <w:r>
        <w:rPr>
          <w:rFonts w:cs="DejaVu Sans"/>
          <w:color w:val="66727A"/>
        </w:rPr>
        <w:t>Bir sürümü büyütmeden önce gerçek kullanım, güvenilirlik ve sürdürülebilirlik sinyallerini değerlendir.</w:t>
      </w:r>
    </w:p>
    <w:p w14:paraId="41030052" w14:textId="77777777" w:rsidR="00656633" w:rsidRDefault="00735C52">
      <w:pPr>
        <w:keepNext/>
        <w:spacing w:before="20" w:after="24" w:line="200" w:lineRule="exact"/>
      </w:pPr>
      <w:r>
        <w:rPr>
          <w:rFonts w:cs="DejaVu Sans"/>
          <w:b/>
          <w:color w:val="008F87"/>
          <w:sz w:val="17"/>
        </w:rPr>
        <w:t>Kullanıcı ve değer</w:t>
      </w:r>
    </w:p>
    <w:p w14:paraId="2B302E7F"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En az bir gerçek kullanıcı ana akışı tamamladı.</w:t>
      </w:r>
    </w:p>
    <w:p w14:paraId="72747668"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Kullanıcının nerede zorlandığını gözlemledim.</w:t>
      </w:r>
    </w:p>
    <w:p w14:paraId="78EF5D6D"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Kullanıcı yeniden araştırma veya manuel iş yapmak zorunda kaldığı yerleri belirledim.</w:t>
      </w:r>
    </w:p>
    <w:p w14:paraId="11E0234C"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Bir sonraki özellik gerçek geri bildirimden doğuyor.</w:t>
      </w:r>
    </w:p>
    <w:p w14:paraId="5EB6E875" w14:textId="77777777" w:rsidR="00656633" w:rsidRDefault="00735C52">
      <w:pPr>
        <w:keepNext/>
        <w:spacing w:before="20" w:after="24" w:line="200" w:lineRule="exact"/>
      </w:pPr>
      <w:r>
        <w:rPr>
          <w:rFonts w:cs="DejaVu Sans"/>
          <w:b/>
          <w:color w:val="008F87"/>
          <w:sz w:val="17"/>
        </w:rPr>
        <w:t>Güvenilirlik</w:t>
      </w:r>
    </w:p>
    <w:p w14:paraId="2A00C625"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Değişebilen bilgiler güncel ve güvenilir kaynaktan geliyor.</w:t>
      </w:r>
    </w:p>
    <w:p w14:paraId="7ABE33A8"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AI tarafından üretilen tahmin ile doğrulanmış gerçek ayrılmış.</w:t>
      </w:r>
    </w:p>
    <w:p w14:paraId="6DD0B967"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Kritik hatalarda sistem güvenli biçimde duruyor veya uyarıyor.</w:t>
      </w:r>
    </w:p>
    <w:p w14:paraId="7B658A8B"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Veri gizliliği ve izinler gözden geçirildi.</w:t>
      </w:r>
    </w:p>
    <w:p w14:paraId="0180E685" w14:textId="77777777" w:rsidR="00656633" w:rsidRDefault="00735C52">
      <w:pPr>
        <w:keepNext/>
        <w:spacing w:before="20" w:after="24" w:line="200" w:lineRule="exact"/>
      </w:pPr>
      <w:r>
        <w:rPr>
          <w:rFonts w:cs="DejaVu Sans"/>
          <w:b/>
          <w:color w:val="008F87"/>
          <w:sz w:val="17"/>
        </w:rPr>
        <w:t>Sürdürülebilirlik</w:t>
      </w:r>
    </w:p>
    <w:p w14:paraId="49181EB5"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Maliyetleri biliyorum: API, hosting, veri, lisans.</w:t>
      </w:r>
    </w:p>
    <w:p w14:paraId="3D5EEDE8"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Bakım ve güncelleme yükü kabul edilebilir.</w:t>
      </w:r>
    </w:p>
    <w:p w14:paraId="7DD9AEA6"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Kurulum ve çalıştırma adımları tekrar edilebilir.</w:t>
      </w:r>
    </w:p>
    <w:p w14:paraId="230E208D" w14:textId="77777777" w:rsidR="00656633" w:rsidRDefault="00735C52">
      <w:pPr>
        <w:keepLines/>
        <w:spacing w:after="9" w:line="152"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Teknik borçlar ve ertelenen riskler kayıtlı.</w:t>
      </w:r>
    </w:p>
    <w:p w14:paraId="700379A4" w14:textId="77777777" w:rsidR="00656633" w:rsidRDefault="00735C52">
      <w:pPr>
        <w:keepNext/>
        <w:spacing w:after="10" w:line="157" w:lineRule="exact"/>
      </w:pPr>
      <w:r>
        <w:rPr>
          <w:rFonts w:cs="DejaVu Sans"/>
          <w:b/>
          <w:color w:val="1E3A52"/>
          <w:sz w:val="12"/>
        </w:rPr>
        <w:t>Kullanıcı geri bildiriminden çıkan en önemli 3 bulgu:</w:t>
      </w:r>
    </w:p>
    <w:p w14:paraId="505E802A" w14:textId="77777777" w:rsidR="00656633" w:rsidRDefault="00735C52">
      <w:pPr>
        <w:pBdr>
          <w:bottom w:val="single" w:sz="3" w:space="1" w:color="CBD5DA"/>
        </w:pBdr>
        <w:spacing w:after="20" w:line="168" w:lineRule="exact"/>
      </w:pPr>
      <w:r>
        <w:rPr>
          <w:rFonts w:cs="DejaVu Sans"/>
          <w:sz w:val="13"/>
        </w:rPr>
        <w:t xml:space="preserve"> </w:t>
      </w:r>
    </w:p>
    <w:p w14:paraId="5467A133" w14:textId="77777777" w:rsidR="00656633" w:rsidRDefault="00735C52">
      <w:pPr>
        <w:pBdr>
          <w:bottom w:val="single" w:sz="3" w:space="1" w:color="CBD5DA"/>
        </w:pBdr>
        <w:spacing w:after="20" w:line="168" w:lineRule="exact"/>
      </w:pPr>
      <w:r>
        <w:rPr>
          <w:rFonts w:cs="DejaVu Sans"/>
          <w:sz w:val="13"/>
        </w:rPr>
        <w:t xml:space="preserve"> </w:t>
      </w:r>
    </w:p>
    <w:p w14:paraId="26A0087B" w14:textId="77777777" w:rsidR="00656633" w:rsidRDefault="00735C52">
      <w:pPr>
        <w:pBdr>
          <w:bottom w:val="single" w:sz="3" w:space="1" w:color="CBD5DA"/>
        </w:pBdr>
        <w:spacing w:after="20" w:line="168" w:lineRule="exact"/>
      </w:pPr>
      <w:r>
        <w:rPr>
          <w:rFonts w:cs="DejaVu Sans"/>
          <w:sz w:val="13"/>
        </w:rPr>
        <w:t xml:space="preserve"> </w:t>
      </w:r>
    </w:p>
    <w:p w14:paraId="64722030" w14:textId="77777777" w:rsidR="00656633" w:rsidRDefault="00735C52">
      <w:pPr>
        <w:pBdr>
          <w:bottom w:val="single" w:sz="3" w:space="1" w:color="CBD5DA"/>
        </w:pBdr>
        <w:spacing w:after="20" w:line="168" w:lineRule="exact"/>
      </w:pPr>
      <w:r>
        <w:rPr>
          <w:rFonts w:cs="DejaVu Sans"/>
          <w:sz w:val="13"/>
        </w:rPr>
        <w:t xml:space="preserve"> </w:t>
      </w:r>
    </w:p>
    <w:p w14:paraId="0949B28C" w14:textId="77777777" w:rsidR="00656633" w:rsidRDefault="00735C52">
      <w:pPr>
        <w:keepNext/>
        <w:spacing w:after="10" w:line="157" w:lineRule="exact"/>
      </w:pPr>
      <w:r>
        <w:rPr>
          <w:rFonts w:cs="DejaVu Sans"/>
          <w:b/>
          <w:color w:val="1E3A52"/>
          <w:sz w:val="12"/>
        </w:rPr>
        <w:t>Bir sonraki sürümde çözülecek tek ana problem:</w:t>
      </w:r>
    </w:p>
    <w:p w14:paraId="6B5367EB" w14:textId="77777777" w:rsidR="00656633" w:rsidRDefault="00735C52">
      <w:pPr>
        <w:pBdr>
          <w:bottom w:val="single" w:sz="3" w:space="1" w:color="CBD5DA"/>
        </w:pBdr>
        <w:spacing w:after="20" w:line="168" w:lineRule="exact"/>
      </w:pPr>
      <w:r>
        <w:rPr>
          <w:rFonts w:cs="DejaVu Sans"/>
          <w:sz w:val="13"/>
        </w:rPr>
        <w:t xml:space="preserve"> </w:t>
      </w:r>
    </w:p>
    <w:p w14:paraId="79C69203" w14:textId="77777777" w:rsidR="00656633" w:rsidRDefault="00735C52">
      <w:pPr>
        <w:pBdr>
          <w:bottom w:val="single" w:sz="3" w:space="1" w:color="CBD5DA"/>
        </w:pBdr>
        <w:spacing w:after="20" w:line="168" w:lineRule="exact"/>
      </w:pPr>
      <w:r>
        <w:rPr>
          <w:rFonts w:cs="DejaVu Sans"/>
          <w:sz w:val="13"/>
        </w:rPr>
        <w:t xml:space="preserve"> </w:t>
      </w:r>
    </w:p>
    <w:p w14:paraId="51DC6FCE"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10" w:line="146" w:lineRule="exact"/>
        <w:ind w:left="115" w:right="115"/>
      </w:pPr>
      <w:r>
        <w:rPr>
          <w:rFonts w:cs="DejaVu Sans"/>
          <w:b/>
          <w:color w:val="1E3A52"/>
          <w:sz w:val="13"/>
        </w:rPr>
        <w:t>MVP TESTİNDEN SONRA</w:t>
      </w:r>
      <w:r>
        <w:rPr>
          <w:rFonts w:cs="DejaVu Sans"/>
          <w:b/>
          <w:color w:val="1E3A52"/>
          <w:sz w:val="13"/>
        </w:rPr>
        <w:br/>
      </w:r>
      <w:r>
        <w:rPr>
          <w:rFonts w:cs="DejaVu Sans"/>
          <w:sz w:val="12"/>
        </w:rPr>
        <w:t>Varsayımlar doğrulanabilir veya yanlışlanabilir; Kanban sırası değişebilir; backlog fikirleri elenebilir; yeni ihtiyaçlar ortaya çıkabilir. Bu değişim başarısızlık değil, Lean döngüsünün ürettiği bilgidir.</w:t>
      </w:r>
    </w:p>
    <w:p w14:paraId="10BA0F46" w14:textId="77777777" w:rsidR="00656633" w:rsidRDefault="00735C52">
      <w:r>
        <w:br w:type="page"/>
      </w:r>
    </w:p>
    <w:p w14:paraId="4CE8B750" w14:textId="77777777" w:rsidR="00656633" w:rsidRDefault="00735C52">
      <w:pPr>
        <w:keepNext/>
        <w:spacing w:after="50" w:line="290" w:lineRule="exact"/>
      </w:pPr>
      <w:r>
        <w:rPr>
          <w:rFonts w:cs="DejaVu Sans"/>
          <w:b/>
          <w:color w:val="1E3A52"/>
          <w:sz w:val="24"/>
        </w:rPr>
        <w:lastRenderedPageBreak/>
        <w:t>13 TEK SAYFALIK HIZLI KONTROL</w:t>
      </w:r>
    </w:p>
    <w:p w14:paraId="16CD4B76" w14:textId="77777777" w:rsidR="00656633" w:rsidRDefault="00735C52">
      <w:pPr>
        <w:keepNext/>
        <w:spacing w:after="100" w:line="200" w:lineRule="exact"/>
      </w:pPr>
      <w:r>
        <w:rPr>
          <w:rFonts w:cs="DejaVu Sans"/>
          <w:color w:val="66727A"/>
        </w:rPr>
        <w:t>Her çalışma oturumunda aç. Bütün rehberi doldurduktan sonra günlük pusulan bu sayfa olsun.</w:t>
      </w:r>
    </w:p>
    <w:p w14:paraId="5CD4A7B6"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EAF1F4"/>
        <w:spacing w:before="20" w:after="40" w:line="161" w:lineRule="exact"/>
        <w:ind w:left="115" w:right="115"/>
      </w:pPr>
      <w:r>
        <w:rPr>
          <w:rFonts w:cs="DejaVu Sans"/>
          <w:b/>
          <w:color w:val="1E3A52"/>
        </w:rPr>
        <w:t>BUGÜNÜN HEDEFİ</w:t>
      </w:r>
      <w:r>
        <w:rPr>
          <w:rFonts w:cs="DejaVu Sans"/>
          <w:b/>
          <w:color w:val="1E3A52"/>
        </w:rPr>
        <w:br/>
      </w:r>
      <w:r>
        <w:rPr>
          <w:rFonts w:cs="DejaVu Sans"/>
          <w:sz w:val="13"/>
        </w:rPr>
        <w:t>Tek görünür çıktı + tek öğrenme hedefi</w:t>
      </w:r>
    </w:p>
    <w:p w14:paraId="6532D3A5" w14:textId="77777777" w:rsidR="00656633" w:rsidRDefault="00735C52">
      <w:pPr>
        <w:keepNext/>
        <w:spacing w:before="20" w:after="24" w:line="200" w:lineRule="exact"/>
      </w:pPr>
      <w:r>
        <w:rPr>
          <w:rFonts w:cs="DejaVu Sans"/>
          <w:b/>
          <w:color w:val="008F87"/>
          <w:sz w:val="17"/>
        </w:rPr>
        <w:t>Oturum başı</w:t>
      </w:r>
    </w:p>
    <w:p w14:paraId="69EE5BAC"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Bugünün tek Kanban kartı seçildi.</w:t>
      </w:r>
    </w:p>
    <w:p w14:paraId="783FC38D"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Kartın kullanıcı değeri, tamamlanma ve test ölçütü açık.</w:t>
      </w:r>
    </w:p>
    <w:p w14:paraId="413DF1E8"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technical-plan.md ve ilgili repository bağlamı hazır.</w:t>
      </w:r>
    </w:p>
    <w:p w14:paraId="00762A86"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Uygun branch / worktree seçildi; gereksiz yan işler fikir havuzunda.</w:t>
      </w:r>
    </w:p>
    <w:p w14:paraId="504A16F8" w14:textId="77777777" w:rsidR="00656633" w:rsidRDefault="00735C52">
      <w:pPr>
        <w:keepNext/>
        <w:spacing w:before="20" w:after="24" w:line="200" w:lineRule="exact"/>
      </w:pPr>
      <w:r>
        <w:rPr>
          <w:rFonts w:cs="DejaVu Sans"/>
          <w:b/>
          <w:color w:val="008F87"/>
          <w:sz w:val="17"/>
        </w:rPr>
        <w:t>Çalışırken</w:t>
      </w:r>
    </w:p>
    <w:p w14:paraId="455FFC17"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Codex önce kartın sistemdeki yerini ve uygulama planını açıkladı.</w:t>
      </w:r>
    </w:p>
    <w:p w14:paraId="0E56D50D"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Planı, değişecek dosyaları, veri akışını ve testleri kontrol ettim.</w:t>
      </w:r>
    </w:p>
    <w:p w14:paraId="34380D45"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En basit çalışan yaklaşımı küçük adımlarla uyguladım.</w:t>
      </w:r>
    </w:p>
    <w:p w14:paraId="6561D6B9"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Her adımı çalıştırıp test ettim; kritik kodu açıklattım.</w:t>
      </w:r>
    </w:p>
    <w:p w14:paraId="75775C0F"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Mimari değişiklik çıkarsa Work'e dönüp kararı güncelledim.</w:t>
      </w:r>
    </w:p>
    <w:p w14:paraId="7F139804" w14:textId="77777777" w:rsidR="00656633" w:rsidRDefault="00735C52">
      <w:pPr>
        <w:keepNext/>
        <w:spacing w:before="20" w:after="24" w:line="200" w:lineRule="exact"/>
      </w:pPr>
      <w:r>
        <w:rPr>
          <w:rFonts w:cs="DejaVu Sans"/>
          <w:b/>
          <w:color w:val="008F87"/>
          <w:sz w:val="17"/>
        </w:rPr>
        <w:t>Oturum sonu</w:t>
      </w:r>
    </w:p>
    <w:p w14:paraId="2DBBD94D"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Ana senaryo ve hata senaryosu çalışıyor.</w:t>
      </w:r>
    </w:p>
    <w:p w14:paraId="1A8C1E97"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Test sonucu ve kanıt kaydedildi.</w:t>
      </w:r>
    </w:p>
    <w:p w14:paraId="0C7E4280"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Diff yalnızca seçilen kartın kapsamını içeriyor.</w:t>
      </w:r>
    </w:p>
    <w:p w14:paraId="62C9F274"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Teknik karar ve dokümantasyon güncel.</w:t>
      </w:r>
    </w:p>
    <w:p w14:paraId="786730B1"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Öğrendiğimi kendi cümlelerimle açıklayabiliyorum.</w:t>
      </w:r>
    </w:p>
    <w:p w14:paraId="29C3ED5D" w14:textId="77777777" w:rsidR="00656633" w:rsidRDefault="00735C52">
      <w:pPr>
        <w:keepLines/>
        <w:spacing w:after="6" w:line="146" w:lineRule="exact"/>
        <w:ind w:left="29" w:hanging="29"/>
      </w:pPr>
      <w:proofErr w:type="gramStart"/>
      <w:r>
        <w:rPr>
          <w:rFonts w:cs="DejaVu Sans"/>
          <w:b/>
          <w:color w:val="1E3A52"/>
          <w:sz w:val="12"/>
        </w:rPr>
        <w:t>[ ]</w:t>
      </w:r>
      <w:proofErr w:type="gramEnd"/>
      <w:r>
        <w:rPr>
          <w:rFonts w:cs="DejaVu Sans"/>
          <w:b/>
          <w:color w:val="1E3A52"/>
          <w:sz w:val="12"/>
        </w:rPr>
        <w:t xml:space="preserve"> </w:t>
      </w:r>
      <w:r>
        <w:rPr>
          <w:rFonts w:cs="DejaVu Sans"/>
          <w:sz w:val="12"/>
        </w:rPr>
        <w:t>Kart doğru sütuna taşındı; bir sonraki kart otomatik başlamadı.</w:t>
      </w:r>
    </w:p>
    <w:p w14:paraId="5C75D463" w14:textId="77777777" w:rsidR="00656633" w:rsidRDefault="00735C52">
      <w:pPr>
        <w:keepNext/>
        <w:spacing w:after="10" w:line="151" w:lineRule="exact"/>
      </w:pPr>
      <w:r>
        <w:rPr>
          <w:rFonts w:cs="DejaVu Sans"/>
          <w:b/>
          <w:color w:val="1E3A52"/>
          <w:sz w:val="12"/>
        </w:rPr>
        <w:t>Bugün üretilen görünür çıktı:</w:t>
      </w:r>
    </w:p>
    <w:p w14:paraId="2F61BE5F" w14:textId="77777777" w:rsidR="00656633" w:rsidRDefault="00735C52">
      <w:pPr>
        <w:pBdr>
          <w:bottom w:val="single" w:sz="3" w:space="1" w:color="CBD5DA"/>
        </w:pBdr>
        <w:spacing w:after="20" w:line="168" w:lineRule="exact"/>
      </w:pPr>
      <w:r>
        <w:rPr>
          <w:rFonts w:cs="DejaVu Sans"/>
          <w:sz w:val="13"/>
        </w:rPr>
        <w:t xml:space="preserve"> </w:t>
      </w:r>
    </w:p>
    <w:p w14:paraId="53D10546" w14:textId="77777777" w:rsidR="00656633" w:rsidRDefault="00735C52">
      <w:pPr>
        <w:keepNext/>
        <w:spacing w:after="10" w:line="151" w:lineRule="exact"/>
      </w:pPr>
      <w:r>
        <w:rPr>
          <w:rFonts w:cs="DejaVu Sans"/>
          <w:b/>
          <w:color w:val="1E3A52"/>
          <w:sz w:val="12"/>
        </w:rPr>
        <w:t>Bugün öğrendiğim en önemli şey:</w:t>
      </w:r>
    </w:p>
    <w:p w14:paraId="14C42234" w14:textId="77777777" w:rsidR="00656633" w:rsidRDefault="00735C52">
      <w:pPr>
        <w:pBdr>
          <w:bottom w:val="single" w:sz="3" w:space="1" w:color="CBD5DA"/>
        </w:pBdr>
        <w:spacing w:after="20" w:line="168" w:lineRule="exact"/>
      </w:pPr>
      <w:r>
        <w:rPr>
          <w:rFonts w:cs="DejaVu Sans"/>
          <w:sz w:val="13"/>
        </w:rPr>
        <w:t xml:space="preserve"> </w:t>
      </w:r>
    </w:p>
    <w:p w14:paraId="4360DB37" w14:textId="77777777" w:rsidR="00656633" w:rsidRDefault="00735C52">
      <w:pPr>
        <w:keepNext/>
        <w:spacing w:after="10" w:line="151" w:lineRule="exact"/>
      </w:pPr>
      <w:r>
        <w:rPr>
          <w:rFonts w:cs="DejaVu Sans"/>
          <w:b/>
          <w:color w:val="1E3A52"/>
          <w:sz w:val="12"/>
        </w:rPr>
        <w:t>Bir sonraki doğru adım:</w:t>
      </w:r>
    </w:p>
    <w:p w14:paraId="75C69AE7" w14:textId="77777777" w:rsidR="00656633" w:rsidRDefault="00735C52">
      <w:pPr>
        <w:pBdr>
          <w:bottom w:val="single" w:sz="3" w:space="1" w:color="CBD5DA"/>
        </w:pBdr>
        <w:spacing w:after="20" w:line="168" w:lineRule="exact"/>
      </w:pPr>
      <w:r>
        <w:rPr>
          <w:rFonts w:cs="DejaVu Sans"/>
          <w:sz w:val="13"/>
        </w:rPr>
        <w:t xml:space="preserve"> </w:t>
      </w:r>
    </w:p>
    <w:p w14:paraId="5F318C86" w14:textId="77777777" w:rsidR="00656633" w:rsidRDefault="00735C52">
      <w:pPr>
        <w:keepLines/>
        <w:pBdr>
          <w:top w:val="single" w:sz="4" w:space="3" w:color="CBD5DA"/>
          <w:left w:val="single" w:sz="4" w:space="3" w:color="CBD5DA"/>
          <w:bottom w:val="single" w:sz="4" w:space="3" w:color="CBD5DA"/>
          <w:right w:val="single" w:sz="4" w:space="3" w:color="CBD5DA"/>
        </w:pBdr>
        <w:shd w:val="clear" w:color="auto" w:fill="FFF3D4"/>
        <w:spacing w:before="20" w:after="10" w:line="146" w:lineRule="exact"/>
        <w:ind w:left="115" w:right="115"/>
      </w:pPr>
      <w:r>
        <w:rPr>
          <w:rFonts w:cs="DejaVu Sans"/>
          <w:b/>
          <w:color w:val="1E3A52"/>
          <w:sz w:val="13"/>
        </w:rPr>
        <w:t>SON KONTROL</w:t>
      </w:r>
      <w:r>
        <w:rPr>
          <w:rFonts w:cs="DejaVu Sans"/>
          <w:b/>
          <w:color w:val="1E3A52"/>
          <w:sz w:val="13"/>
        </w:rPr>
        <w:br/>
      </w:r>
      <w:r>
        <w:rPr>
          <w:rFonts w:cs="DejaVu Sans"/>
          <w:sz w:val="12"/>
        </w:rPr>
        <w:t>Daha fazla plan mı yapıyorum, yoksa risk azaltan ve kullanıcıya değer sunan küçük bir çıktı mı üretiyorum?</w:t>
      </w:r>
    </w:p>
    <w:p w14:paraId="0AE8CD38" w14:textId="77777777" w:rsidR="00656633" w:rsidRDefault="00735C52">
      <w:r>
        <w:br w:type="page"/>
      </w:r>
    </w:p>
    <w:p w14:paraId="20159D56" w14:textId="77777777" w:rsidR="00656633" w:rsidRDefault="00735C52">
      <w:pPr>
        <w:keepNext/>
        <w:spacing w:after="50" w:line="290" w:lineRule="exact"/>
      </w:pPr>
      <w:r>
        <w:rPr>
          <w:rFonts w:cs="DejaVu Sans"/>
          <w:b/>
          <w:color w:val="1E3A52"/>
          <w:sz w:val="24"/>
        </w:rPr>
        <w:lastRenderedPageBreak/>
        <w:t>14 KOPYALANABİLİR ÇALIŞMA ŞABLONLARI</w:t>
      </w:r>
    </w:p>
    <w:p w14:paraId="7841A45C" w14:textId="77777777" w:rsidR="00656633" w:rsidRDefault="00735C52">
      <w:pPr>
        <w:keepNext/>
        <w:spacing w:after="100" w:line="200" w:lineRule="exact"/>
      </w:pPr>
      <w:r>
        <w:rPr>
          <w:rFonts w:cs="DejaVu Sans"/>
          <w:color w:val="66727A"/>
        </w:rPr>
        <w:t>Bu sayfayı çoğaltarak Kanban kartı ve Lean deney kaydı olarak kullanabilirsin.</w:t>
      </w:r>
    </w:p>
    <w:p w14:paraId="094B5F80" w14:textId="77777777" w:rsidR="00656633" w:rsidRDefault="00735C52">
      <w:pPr>
        <w:keepNext/>
        <w:spacing w:before="20" w:after="24" w:line="200" w:lineRule="exact"/>
      </w:pPr>
      <w:r>
        <w:rPr>
          <w:rFonts w:cs="DejaVu Sans"/>
          <w:b/>
          <w:color w:val="008F87"/>
          <w:sz w:val="17"/>
        </w:rPr>
        <w:t>A. Görev kartı</w:t>
      </w:r>
    </w:p>
    <w:p w14:paraId="2B9B7191" w14:textId="77777777" w:rsidR="00656633" w:rsidRDefault="00735C52">
      <w:pPr>
        <w:keepNext/>
        <w:spacing w:after="10" w:line="160" w:lineRule="exact"/>
      </w:pPr>
      <w:r>
        <w:rPr>
          <w:rFonts w:cs="DejaVu Sans"/>
          <w:b/>
          <w:color w:val="1E3A52"/>
          <w:sz w:val="13"/>
        </w:rPr>
        <w:t>Kart başlığı:</w:t>
      </w:r>
    </w:p>
    <w:p w14:paraId="056086C5" w14:textId="77777777" w:rsidR="00656633" w:rsidRDefault="00735C52">
      <w:pPr>
        <w:pBdr>
          <w:bottom w:val="single" w:sz="3" w:space="1" w:color="CBD5DA"/>
        </w:pBdr>
        <w:spacing w:after="20" w:line="168" w:lineRule="exact"/>
      </w:pPr>
      <w:r>
        <w:rPr>
          <w:rFonts w:cs="DejaVu Sans"/>
          <w:sz w:val="13"/>
        </w:rPr>
        <w:t xml:space="preserve"> </w:t>
      </w:r>
    </w:p>
    <w:p w14:paraId="631EE4CB" w14:textId="77777777" w:rsidR="00656633" w:rsidRDefault="00735C52">
      <w:pPr>
        <w:keepNext/>
        <w:spacing w:after="10" w:line="160" w:lineRule="exact"/>
      </w:pPr>
      <w:r>
        <w:rPr>
          <w:rFonts w:cs="DejaVu Sans"/>
          <w:b/>
          <w:color w:val="1E3A52"/>
          <w:sz w:val="13"/>
        </w:rPr>
        <w:t>Kullanıcı / ürün değeri:</w:t>
      </w:r>
    </w:p>
    <w:p w14:paraId="333C268C" w14:textId="77777777" w:rsidR="00656633" w:rsidRDefault="00735C52">
      <w:pPr>
        <w:pBdr>
          <w:bottom w:val="single" w:sz="3" w:space="1" w:color="CBD5DA"/>
        </w:pBdr>
        <w:spacing w:after="20" w:line="168" w:lineRule="exact"/>
      </w:pPr>
      <w:r>
        <w:rPr>
          <w:rFonts w:cs="DejaVu Sans"/>
          <w:sz w:val="13"/>
        </w:rPr>
        <w:t xml:space="preserve"> </w:t>
      </w:r>
    </w:p>
    <w:p w14:paraId="259FAACB" w14:textId="77777777" w:rsidR="00656633" w:rsidRDefault="00735C52">
      <w:pPr>
        <w:pBdr>
          <w:bottom w:val="single" w:sz="3" w:space="1" w:color="CBD5DA"/>
        </w:pBdr>
        <w:spacing w:after="20" w:line="168" w:lineRule="exact"/>
      </w:pPr>
      <w:r>
        <w:rPr>
          <w:rFonts w:cs="DejaVu Sans"/>
          <w:sz w:val="13"/>
        </w:rPr>
        <w:t xml:space="preserve"> </w:t>
      </w:r>
    </w:p>
    <w:p w14:paraId="7967F0BB" w14:textId="77777777" w:rsidR="00656633" w:rsidRDefault="00735C52">
      <w:pPr>
        <w:keepNext/>
        <w:spacing w:after="10" w:line="160" w:lineRule="exact"/>
      </w:pPr>
      <w:r>
        <w:rPr>
          <w:rFonts w:cs="DejaVu Sans"/>
          <w:b/>
          <w:color w:val="1E3A52"/>
          <w:sz w:val="13"/>
        </w:rPr>
        <w:t>Tamamlanma ölçütleri:</w:t>
      </w:r>
    </w:p>
    <w:p w14:paraId="238B1E9C" w14:textId="77777777" w:rsidR="00656633" w:rsidRDefault="00735C52">
      <w:pPr>
        <w:pBdr>
          <w:bottom w:val="single" w:sz="3" w:space="1" w:color="CBD5DA"/>
        </w:pBdr>
        <w:spacing w:after="20" w:line="168" w:lineRule="exact"/>
      </w:pPr>
      <w:r>
        <w:rPr>
          <w:rFonts w:cs="DejaVu Sans"/>
          <w:sz w:val="13"/>
        </w:rPr>
        <w:t xml:space="preserve"> </w:t>
      </w:r>
    </w:p>
    <w:p w14:paraId="2B221712" w14:textId="77777777" w:rsidR="00656633" w:rsidRDefault="00735C52">
      <w:pPr>
        <w:pBdr>
          <w:bottom w:val="single" w:sz="3" w:space="1" w:color="CBD5DA"/>
        </w:pBdr>
        <w:spacing w:after="20" w:line="168" w:lineRule="exact"/>
      </w:pPr>
      <w:r>
        <w:rPr>
          <w:rFonts w:cs="DejaVu Sans"/>
          <w:sz w:val="13"/>
        </w:rPr>
        <w:t xml:space="preserve"> </w:t>
      </w:r>
    </w:p>
    <w:p w14:paraId="55DBE38E" w14:textId="77777777" w:rsidR="00656633" w:rsidRDefault="00735C52">
      <w:pPr>
        <w:pBdr>
          <w:bottom w:val="single" w:sz="3" w:space="1" w:color="CBD5DA"/>
        </w:pBdr>
        <w:spacing w:after="20" w:line="168" w:lineRule="exact"/>
      </w:pPr>
      <w:r>
        <w:rPr>
          <w:rFonts w:cs="DejaVu Sans"/>
          <w:sz w:val="13"/>
        </w:rPr>
        <w:t xml:space="preserve"> </w:t>
      </w:r>
    </w:p>
    <w:p w14:paraId="6FB5AC81" w14:textId="77777777" w:rsidR="00656633" w:rsidRDefault="00735C52">
      <w:pPr>
        <w:keepNext/>
        <w:spacing w:after="10" w:line="160" w:lineRule="exact"/>
      </w:pPr>
      <w:r>
        <w:rPr>
          <w:rFonts w:cs="DejaVu Sans"/>
          <w:b/>
          <w:color w:val="1E3A52"/>
          <w:sz w:val="13"/>
        </w:rPr>
        <w:t>Öğrenme hedefi:</w:t>
      </w:r>
    </w:p>
    <w:p w14:paraId="27A7BC9D" w14:textId="77777777" w:rsidR="00656633" w:rsidRDefault="00735C52">
      <w:pPr>
        <w:pBdr>
          <w:bottom w:val="single" w:sz="3" w:space="1" w:color="CBD5DA"/>
        </w:pBdr>
        <w:spacing w:after="20" w:line="168" w:lineRule="exact"/>
      </w:pPr>
      <w:r>
        <w:rPr>
          <w:rFonts w:cs="DejaVu Sans"/>
          <w:sz w:val="13"/>
        </w:rPr>
        <w:t xml:space="preserve"> </w:t>
      </w:r>
    </w:p>
    <w:p w14:paraId="68FB8E4D" w14:textId="77777777" w:rsidR="00656633" w:rsidRDefault="00735C52">
      <w:pPr>
        <w:pBdr>
          <w:bottom w:val="single" w:sz="3" w:space="1" w:color="CBD5DA"/>
        </w:pBdr>
        <w:spacing w:after="20" w:line="168" w:lineRule="exact"/>
      </w:pPr>
      <w:r>
        <w:rPr>
          <w:rFonts w:cs="DejaVu Sans"/>
          <w:sz w:val="13"/>
        </w:rPr>
        <w:t xml:space="preserve"> </w:t>
      </w:r>
    </w:p>
    <w:p w14:paraId="158F13D1" w14:textId="77777777" w:rsidR="00656633" w:rsidRDefault="00735C52">
      <w:pPr>
        <w:keepNext/>
        <w:spacing w:after="10" w:line="160" w:lineRule="exact"/>
      </w:pPr>
      <w:r>
        <w:rPr>
          <w:rFonts w:cs="DejaVu Sans"/>
          <w:b/>
          <w:color w:val="1E3A52"/>
          <w:sz w:val="13"/>
        </w:rPr>
        <w:t>Alternatifler ve seçilen yaklaşım:</w:t>
      </w:r>
    </w:p>
    <w:p w14:paraId="2CF7E55C" w14:textId="77777777" w:rsidR="00656633" w:rsidRDefault="00735C52">
      <w:pPr>
        <w:pBdr>
          <w:bottom w:val="single" w:sz="3" w:space="1" w:color="CBD5DA"/>
        </w:pBdr>
        <w:spacing w:after="20" w:line="168" w:lineRule="exact"/>
      </w:pPr>
      <w:r>
        <w:rPr>
          <w:rFonts w:cs="DejaVu Sans"/>
          <w:sz w:val="13"/>
        </w:rPr>
        <w:t xml:space="preserve"> </w:t>
      </w:r>
    </w:p>
    <w:p w14:paraId="3D26C93F" w14:textId="77777777" w:rsidR="00656633" w:rsidRDefault="00735C52">
      <w:pPr>
        <w:pBdr>
          <w:bottom w:val="single" w:sz="3" w:space="1" w:color="CBD5DA"/>
        </w:pBdr>
        <w:spacing w:after="20" w:line="168" w:lineRule="exact"/>
      </w:pPr>
      <w:r>
        <w:rPr>
          <w:rFonts w:cs="DejaVu Sans"/>
          <w:sz w:val="13"/>
        </w:rPr>
        <w:t xml:space="preserve"> </w:t>
      </w:r>
    </w:p>
    <w:p w14:paraId="14035307" w14:textId="77777777" w:rsidR="00656633" w:rsidRDefault="00735C52">
      <w:pPr>
        <w:keepNext/>
        <w:spacing w:after="10" w:line="160" w:lineRule="exact"/>
      </w:pPr>
      <w:r>
        <w:rPr>
          <w:rFonts w:cs="DejaVu Sans"/>
          <w:b/>
          <w:color w:val="1E3A52"/>
          <w:sz w:val="13"/>
        </w:rPr>
        <w:t>Test yöntemi:</w:t>
      </w:r>
    </w:p>
    <w:p w14:paraId="5E94DE8D" w14:textId="77777777" w:rsidR="00656633" w:rsidRDefault="00735C52">
      <w:pPr>
        <w:pBdr>
          <w:bottom w:val="single" w:sz="3" w:space="1" w:color="CBD5DA"/>
        </w:pBdr>
        <w:spacing w:after="20" w:line="168" w:lineRule="exact"/>
      </w:pPr>
      <w:r>
        <w:rPr>
          <w:rFonts w:cs="DejaVu Sans"/>
          <w:sz w:val="13"/>
        </w:rPr>
        <w:t xml:space="preserve"> </w:t>
      </w:r>
    </w:p>
    <w:p w14:paraId="102AAB1B" w14:textId="77777777" w:rsidR="00656633" w:rsidRDefault="00735C52">
      <w:pPr>
        <w:spacing w:after="40" w:line="153" w:lineRule="exact"/>
      </w:pPr>
      <w:proofErr w:type="gramStart"/>
      <w:r>
        <w:rPr>
          <w:rFonts w:cs="DejaVu Sans"/>
          <w:color w:val="1E3A52"/>
          <w:sz w:val="12"/>
        </w:rPr>
        <w:t>[ ]</w:t>
      </w:r>
      <w:proofErr w:type="gramEnd"/>
      <w:r>
        <w:rPr>
          <w:rFonts w:cs="DejaVu Sans"/>
          <w:color w:val="1E3A52"/>
          <w:sz w:val="12"/>
        </w:rPr>
        <w:t xml:space="preserve"> Çalışıyor    [ ] Hata durumu test edildi    [ ] Açıklayabiliyorum    [ ] Karar notu güncel</w:t>
      </w:r>
    </w:p>
    <w:p w14:paraId="4FF2E327" w14:textId="77777777" w:rsidR="00656633" w:rsidRDefault="00735C52">
      <w:pPr>
        <w:keepNext/>
        <w:spacing w:before="20" w:after="24" w:line="200" w:lineRule="exact"/>
      </w:pPr>
      <w:r>
        <w:rPr>
          <w:rFonts w:cs="DejaVu Sans"/>
          <w:b/>
          <w:color w:val="008F87"/>
          <w:sz w:val="17"/>
        </w:rPr>
        <w:t>B. Lean deney kaydı</w:t>
      </w:r>
    </w:p>
    <w:p w14:paraId="34013FC9" w14:textId="77777777" w:rsidR="00656633" w:rsidRDefault="00735C52">
      <w:pPr>
        <w:keepNext/>
        <w:spacing w:after="10" w:line="160" w:lineRule="exact"/>
      </w:pPr>
      <w:r>
        <w:rPr>
          <w:rFonts w:cs="DejaVu Sans"/>
          <w:b/>
          <w:color w:val="1E3A52"/>
          <w:sz w:val="13"/>
        </w:rPr>
        <w:t>Varsayım:</w:t>
      </w:r>
    </w:p>
    <w:p w14:paraId="2EF8DC16" w14:textId="77777777" w:rsidR="00656633" w:rsidRDefault="00735C52">
      <w:pPr>
        <w:pBdr>
          <w:bottom w:val="single" w:sz="3" w:space="1" w:color="CBD5DA"/>
        </w:pBdr>
        <w:spacing w:after="20" w:line="168" w:lineRule="exact"/>
      </w:pPr>
      <w:r>
        <w:rPr>
          <w:rFonts w:cs="DejaVu Sans"/>
          <w:sz w:val="13"/>
        </w:rPr>
        <w:t xml:space="preserve"> </w:t>
      </w:r>
    </w:p>
    <w:p w14:paraId="1C1FF835" w14:textId="77777777" w:rsidR="00656633" w:rsidRDefault="00735C52">
      <w:pPr>
        <w:keepNext/>
        <w:spacing w:after="10" w:line="160" w:lineRule="exact"/>
      </w:pPr>
      <w:r>
        <w:rPr>
          <w:rFonts w:cs="DejaVu Sans"/>
          <w:b/>
          <w:color w:val="1E3A52"/>
          <w:sz w:val="13"/>
        </w:rPr>
        <w:t>En küçük deney:</w:t>
      </w:r>
    </w:p>
    <w:p w14:paraId="1181D649" w14:textId="77777777" w:rsidR="00656633" w:rsidRDefault="00735C52">
      <w:pPr>
        <w:pBdr>
          <w:bottom w:val="single" w:sz="3" w:space="1" w:color="CBD5DA"/>
        </w:pBdr>
        <w:spacing w:after="20" w:line="168" w:lineRule="exact"/>
      </w:pPr>
      <w:r>
        <w:rPr>
          <w:rFonts w:cs="DejaVu Sans"/>
          <w:sz w:val="13"/>
        </w:rPr>
        <w:t xml:space="preserve"> </w:t>
      </w:r>
    </w:p>
    <w:p w14:paraId="3D065781" w14:textId="77777777" w:rsidR="00656633" w:rsidRDefault="00735C52">
      <w:pPr>
        <w:pBdr>
          <w:bottom w:val="single" w:sz="3" w:space="1" w:color="CBD5DA"/>
        </w:pBdr>
        <w:spacing w:after="20" w:line="168" w:lineRule="exact"/>
      </w:pPr>
      <w:r>
        <w:rPr>
          <w:rFonts w:cs="DejaVu Sans"/>
          <w:sz w:val="13"/>
        </w:rPr>
        <w:t xml:space="preserve"> </w:t>
      </w:r>
    </w:p>
    <w:tbl>
      <w:tblPr>
        <w:tblW w:w="10224" w:type="dxa"/>
        <w:tblInd w:w="70" w:type="dxa"/>
        <w:tblLayout w:type="fixed"/>
        <w:tblLook w:val="04A0" w:firstRow="1" w:lastRow="0" w:firstColumn="1" w:lastColumn="0" w:noHBand="0" w:noVBand="1"/>
      </w:tblPr>
      <w:tblGrid>
        <w:gridCol w:w="5112"/>
        <w:gridCol w:w="5112"/>
      </w:tblGrid>
      <w:tr w:rsidR="00656633" w14:paraId="4EA15B40" w14:textId="77777777">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3757D76A" w14:textId="77777777" w:rsidR="00656633" w:rsidRDefault="00735C52">
            <w:pPr>
              <w:spacing w:after="10" w:line="151" w:lineRule="exact"/>
            </w:pPr>
            <w:r>
              <w:rPr>
                <w:rFonts w:cs="DejaVu Sans"/>
                <w:b/>
                <w:color w:val="008F87"/>
                <w:sz w:val="12"/>
              </w:rPr>
              <w:t>BAŞARI ÖLÇÜTÜ</w:t>
            </w:r>
          </w:p>
          <w:p w14:paraId="3FEFD865" w14:textId="77777777" w:rsidR="00656633" w:rsidRDefault="00735C52">
            <w:pPr>
              <w:spacing w:after="10" w:line="151" w:lineRule="exact"/>
            </w:pPr>
            <w:r>
              <w:rPr>
                <w:rFonts w:cs="DejaVu Sans"/>
                <w:sz w:val="12"/>
              </w:rPr>
              <w:br/>
            </w:r>
            <w:r>
              <w:rPr>
                <w:rFonts w:cs="DejaVu Sans"/>
                <w:sz w:val="12"/>
              </w:rPr>
              <w:br/>
            </w:r>
            <w:r>
              <w:rPr>
                <w:rFonts w:cs="DejaVu Sans"/>
                <w:sz w:val="12"/>
              </w:rPr>
              <w:br/>
            </w:r>
          </w:p>
        </w:tc>
        <w:tc>
          <w:tcPr>
            <w:tcW w:w="5112" w:type="dxa"/>
            <w:tcBorders>
              <w:top w:val="single" w:sz="5" w:space="0" w:color="CBD5DA"/>
              <w:left w:val="single" w:sz="5" w:space="0" w:color="CBD5DA"/>
              <w:bottom w:val="single" w:sz="5" w:space="0" w:color="CBD5DA"/>
              <w:right w:val="single" w:sz="5" w:space="0" w:color="CBD5DA"/>
            </w:tcBorders>
            <w:shd w:val="clear" w:color="auto" w:fill="F3F6F7"/>
            <w:tcMar>
              <w:top w:w="70" w:type="dxa"/>
              <w:left w:w="80" w:type="dxa"/>
              <w:bottom w:w="70" w:type="dxa"/>
              <w:right w:w="80" w:type="dxa"/>
            </w:tcMar>
            <w:vAlign w:val="center"/>
          </w:tcPr>
          <w:p w14:paraId="6F4D8131" w14:textId="77777777" w:rsidR="00656633" w:rsidRDefault="00735C52">
            <w:pPr>
              <w:spacing w:after="10" w:line="151" w:lineRule="exact"/>
            </w:pPr>
            <w:r>
              <w:rPr>
                <w:rFonts w:cs="DejaVu Sans"/>
                <w:b/>
                <w:color w:val="008F87"/>
                <w:sz w:val="12"/>
              </w:rPr>
              <w:t>SONUÇ / KANIT</w:t>
            </w:r>
          </w:p>
          <w:p w14:paraId="0B62213A" w14:textId="77777777" w:rsidR="00656633" w:rsidRDefault="00735C52">
            <w:pPr>
              <w:spacing w:after="10" w:line="151" w:lineRule="exact"/>
            </w:pPr>
            <w:r>
              <w:rPr>
                <w:rFonts w:cs="DejaVu Sans"/>
                <w:sz w:val="12"/>
              </w:rPr>
              <w:br/>
            </w:r>
            <w:r>
              <w:rPr>
                <w:rFonts w:cs="DejaVu Sans"/>
                <w:sz w:val="12"/>
              </w:rPr>
              <w:br/>
            </w:r>
            <w:r>
              <w:rPr>
                <w:rFonts w:cs="DejaVu Sans"/>
                <w:sz w:val="12"/>
              </w:rPr>
              <w:br/>
            </w:r>
          </w:p>
        </w:tc>
      </w:tr>
    </w:tbl>
    <w:p w14:paraId="1F369466" w14:textId="77777777" w:rsidR="00656633" w:rsidRDefault="00656633">
      <w:pPr>
        <w:spacing w:after="20"/>
      </w:pPr>
    </w:p>
    <w:p w14:paraId="0BE7C0FC" w14:textId="77777777" w:rsidR="00656633" w:rsidRDefault="00735C52">
      <w:pPr>
        <w:spacing w:after="20" w:line="155" w:lineRule="exact"/>
      </w:pPr>
      <w:proofErr w:type="gramStart"/>
      <w:r>
        <w:rPr>
          <w:rFonts w:cs="DejaVu Sans"/>
          <w:b/>
          <w:color w:val="1E3A52"/>
          <w:sz w:val="12"/>
        </w:rPr>
        <w:t>[ ]</w:t>
      </w:r>
      <w:proofErr w:type="gramEnd"/>
      <w:r>
        <w:rPr>
          <w:rFonts w:cs="DejaVu Sans"/>
          <w:b/>
          <w:color w:val="1E3A52"/>
          <w:sz w:val="12"/>
        </w:rPr>
        <w:t xml:space="preserve"> DEVAM       [ ] DEĞİŞTİR       [ ] DURDUR</w:t>
      </w:r>
    </w:p>
    <w:p w14:paraId="54E3324D" w14:textId="77777777" w:rsidR="00656633" w:rsidRDefault="00735C52">
      <w:pPr>
        <w:keepNext/>
        <w:spacing w:after="10" w:line="160" w:lineRule="exact"/>
      </w:pPr>
      <w:r>
        <w:rPr>
          <w:rFonts w:cs="DejaVu Sans"/>
          <w:b/>
          <w:color w:val="1E3A52"/>
          <w:sz w:val="13"/>
        </w:rPr>
        <w:t>Öğrenme ve bir sonraki adım:</w:t>
      </w:r>
    </w:p>
    <w:p w14:paraId="2B0D9B00" w14:textId="77777777" w:rsidR="00656633" w:rsidRDefault="00735C52">
      <w:pPr>
        <w:pBdr>
          <w:bottom w:val="single" w:sz="3" w:space="1" w:color="CBD5DA"/>
        </w:pBdr>
        <w:spacing w:after="20" w:line="168" w:lineRule="exact"/>
      </w:pPr>
      <w:r>
        <w:rPr>
          <w:rFonts w:cs="DejaVu Sans"/>
          <w:sz w:val="13"/>
        </w:rPr>
        <w:t xml:space="preserve"> </w:t>
      </w:r>
    </w:p>
    <w:p w14:paraId="44001F79" w14:textId="77777777" w:rsidR="00656633" w:rsidRDefault="00735C52">
      <w:pPr>
        <w:pBdr>
          <w:bottom w:val="single" w:sz="3" w:space="1" w:color="CBD5DA"/>
        </w:pBdr>
        <w:spacing w:after="20" w:line="168" w:lineRule="exact"/>
      </w:pPr>
      <w:r>
        <w:rPr>
          <w:rFonts w:cs="DejaVu Sans"/>
          <w:sz w:val="13"/>
        </w:rPr>
        <w:t xml:space="preserve"> </w:t>
      </w:r>
    </w:p>
    <w:sectPr w:rsidR="00656633" w:rsidSect="00034616">
      <w:headerReference w:type="default" r:id="rId8"/>
      <w:footerReference w:type="default" r:id="rId9"/>
      <w:pgSz w:w="12240" w:h="15840"/>
      <w:pgMar w:top="749" w:right="864" w:bottom="691" w:left="864"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E3E1" w14:textId="77777777" w:rsidR="000F7E22" w:rsidRDefault="000F7E22">
      <w:pPr>
        <w:spacing w:after="0" w:line="240" w:lineRule="auto"/>
      </w:pPr>
      <w:r>
        <w:separator/>
      </w:r>
    </w:p>
  </w:endnote>
  <w:endnote w:type="continuationSeparator" w:id="0">
    <w:p w14:paraId="7EDA218B" w14:textId="77777777" w:rsidR="000F7E22" w:rsidRDefault="000F7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479D1" w14:textId="77777777" w:rsidR="00656633" w:rsidRDefault="00735C52">
    <w:pPr>
      <w:pStyle w:val="AltBilgi"/>
      <w:jc w:val="center"/>
    </w:pPr>
    <w:r>
      <w:rPr>
        <w:rFonts w:cs="DejaVu Sans"/>
        <w:color w:val="66727A"/>
        <w:sz w:val="12"/>
      </w:rPr>
      <w:t xml:space="preserve">Lean + Work + Kanban + Codex | </w:t>
    </w:r>
    <w:r>
      <w:rPr>
        <w:rFonts w:cs="DejaVu Sans"/>
        <w:color w:val="66727A"/>
        <w:sz w:val="12"/>
      </w:rPr>
      <w:fldChar w:fldCharType="begin"/>
    </w:r>
    <w:r>
      <w:rPr>
        <w:rFonts w:cs="DejaVu Sans"/>
        <w:color w:val="66727A"/>
        <w:sz w:val="12"/>
      </w:rPr>
      <w:instrText xml:space="preserve"> PAGE </w:instrText>
    </w:r>
    <w:r>
      <w:rPr>
        <w:rFonts w:cs="DejaVu Sans"/>
        <w:color w:val="66727A"/>
        <w:sz w:val="12"/>
      </w:rPr>
      <w:fldChar w:fldCharType="separate"/>
    </w:r>
    <w:r w:rsidR="001630E4">
      <w:rPr>
        <w:rFonts w:cs="DejaVu Sans"/>
        <w:noProof/>
        <w:color w:val="66727A"/>
        <w:sz w:val="12"/>
      </w:rPr>
      <w:t>1</w:t>
    </w:r>
    <w:r>
      <w:rPr>
        <w:rFonts w:cs="DejaVu Sans"/>
        <w:color w:val="66727A"/>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513B9" w14:textId="77777777" w:rsidR="000F7E22" w:rsidRDefault="000F7E22">
      <w:pPr>
        <w:spacing w:after="0" w:line="240" w:lineRule="auto"/>
      </w:pPr>
      <w:r>
        <w:separator/>
      </w:r>
    </w:p>
  </w:footnote>
  <w:footnote w:type="continuationSeparator" w:id="0">
    <w:p w14:paraId="7D94A973" w14:textId="77777777" w:rsidR="000F7E22" w:rsidRDefault="000F7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A98C0" w14:textId="77777777" w:rsidR="00656633" w:rsidRDefault="00735C52">
    <w:pPr>
      <w:pStyle w:val="stBilgi"/>
      <w:jc w:val="right"/>
    </w:pPr>
    <w:r>
      <w:rPr>
        <w:rFonts w:cs="DejaVu Sans"/>
        <w:b/>
        <w:color w:val="008F87"/>
        <w:sz w:val="11"/>
      </w:rPr>
      <w:t>TEK KİŞİLİK AI DESTEKLİ PROJE GELİŞTİRME REHBERİ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E22"/>
    <w:rsid w:val="00104E62"/>
    <w:rsid w:val="0015074B"/>
    <w:rsid w:val="001630E4"/>
    <w:rsid w:val="001634A5"/>
    <w:rsid w:val="00216C28"/>
    <w:rsid w:val="0029639D"/>
    <w:rsid w:val="00326F90"/>
    <w:rsid w:val="003D4447"/>
    <w:rsid w:val="00656633"/>
    <w:rsid w:val="00735C52"/>
    <w:rsid w:val="00835414"/>
    <w:rsid w:val="00887F0C"/>
    <w:rsid w:val="008B1BCE"/>
    <w:rsid w:val="00A173DD"/>
    <w:rsid w:val="00AA1D8D"/>
    <w:rsid w:val="00B47730"/>
    <w:rsid w:val="00CB0664"/>
    <w:rsid w:val="00F05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F9BB0"/>
  <w14:defaultImageDpi w14:val="300"/>
  <w15:docId w15:val="{7F5D658B-7985-4783-A4EF-9E6A0190C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180" w:lineRule="exact"/>
    </w:pPr>
    <w:rPr>
      <w:rFonts w:ascii="DejaVu Sans" w:eastAsia="DejaVu Sans" w:hAnsi="DejaVu Sans"/>
      <w:color w:val="25292D"/>
      <w:sz w:val="1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004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16</Pages>
  <Words>4588</Words>
  <Characters>26152</Characters>
  <Application>Microsoft Office Word</Application>
  <DocSecurity>0</DocSecurity>
  <Lines>217</Lines>
  <Paragraphs>61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Kişiselleştirilmiş Balkan Gezi Asistanı - İlk Dört Bölüm Tamamlanmış Rehber</vt:lpstr>
      <vt:lpstr/>
    </vt:vector>
  </TitlesOfParts>
  <Manager/>
  <Company/>
  <LinksUpToDate>false</LinksUpToDate>
  <CharactersWithSpaces>30679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Kişiselleştirilmiş Balkan Gezi Asistanı - İlk Dört Bölüm Tamamlanmış Rehber</dc:title>
  <dc:subject>Tek Kişilik AI Destekli Proje Geliştirme Rehberi - Bölüm 01-04</dc:subject>
  <dc:creator>Proje kaynaklarına dayalı çalışma</dc:creator>
  <cp:keywords>Balkan Rehberim, Lean, Work, Kanban, Codex, MVP</cp:keywords>
  <dc:description>generated by python-docx</dc:description>
  <cp:lastModifiedBy>Emirhan Erdem</cp:lastModifiedBy>
  <cp:revision>7</cp:revision>
  <dcterms:created xsi:type="dcterms:W3CDTF">2013-12-23T23:15:00Z</dcterms:created>
  <dcterms:modified xsi:type="dcterms:W3CDTF">2026-09-05T11:11:00Z</dcterms:modified>
  <cp:category/>
</cp:coreProperties>
</file>